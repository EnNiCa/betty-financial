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33CB7" w14:textId="77777777" w:rsidR="00041CD3" w:rsidRDefault="00025D8C">
      <w:pPr>
        <w:pStyle w:val="Ttulo"/>
      </w:pPr>
      <w:proofErr w:type="spellStart"/>
      <w:r>
        <w:t>Cuestionario</w:t>
      </w:r>
      <w:proofErr w:type="spellEnd"/>
      <w:r>
        <w:t xml:space="preserve"> de </w:t>
      </w:r>
      <w:proofErr w:type="spellStart"/>
      <w:r>
        <w:t>Entrevista</w:t>
      </w:r>
      <w:proofErr w:type="spellEnd"/>
    </w:p>
    <w:p w14:paraId="27DCDDA6" w14:textId="77777777" w:rsidR="00041CD3" w:rsidRDefault="00025D8C">
      <w:pPr>
        <w:spacing w:after="320"/>
      </w:pPr>
      <w:proofErr w:type="spellStart"/>
      <w:r>
        <w:rPr>
          <w:i/>
          <w:color w:val="595959"/>
        </w:rPr>
        <w:t>Diseño</w:t>
      </w:r>
      <w:proofErr w:type="spellEnd"/>
      <w:r>
        <w:rPr>
          <w:i/>
          <w:color w:val="595959"/>
        </w:rPr>
        <w:t xml:space="preserve"> del dashboard </w:t>
      </w:r>
      <w:proofErr w:type="spellStart"/>
      <w:r>
        <w:rPr>
          <w:i/>
          <w:color w:val="595959"/>
        </w:rPr>
        <w:t>financiero</w:t>
      </w:r>
      <w:proofErr w:type="spellEnd"/>
      <w:r>
        <w:rPr>
          <w:i/>
          <w:color w:val="595959"/>
        </w:rPr>
        <w:t xml:space="preserve"> — TFM (</w:t>
      </w:r>
      <w:proofErr w:type="spellStart"/>
      <w:r>
        <w:rPr>
          <w:i/>
          <w:color w:val="595959"/>
        </w:rPr>
        <w:t>comparador</w:t>
      </w:r>
      <w:proofErr w:type="spellEnd"/>
      <w:r>
        <w:rPr>
          <w:i/>
          <w:color w:val="595959"/>
        </w:rPr>
        <w:t xml:space="preserve"> online)</w:t>
      </w:r>
    </w:p>
    <w:p w14:paraId="5F2FE060" w14:textId="5D92ED98" w:rsidR="00041CD3" w:rsidRDefault="00025D8C">
      <w:pPr>
        <w:spacing w:after="240"/>
      </w:pPr>
      <w:proofErr w:type="spellStart"/>
      <w:r>
        <w:t>Objetivo</w:t>
      </w:r>
      <w:proofErr w:type="spellEnd"/>
      <w:r>
        <w:t xml:space="preserve">: </w:t>
      </w:r>
      <w:proofErr w:type="spellStart"/>
      <w:r>
        <w:t>recoger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entrevista</w:t>
      </w:r>
      <w:proofErr w:type="spellEnd"/>
      <w:r>
        <w:t xml:space="preserve"> </w:t>
      </w:r>
      <w:proofErr w:type="spellStart"/>
      <w:r>
        <w:t>semiestructurada</w:t>
      </w:r>
      <w:proofErr w:type="spellEnd"/>
      <w:r>
        <w:t xml:space="preserve"> a los </w:t>
      </w:r>
      <w:proofErr w:type="spellStart"/>
      <w:r>
        <w:t>fundadores</w:t>
      </w:r>
      <w:proofErr w:type="spellEnd"/>
      <w:r>
        <w:t xml:space="preserve"> y al </w:t>
      </w:r>
      <w:proofErr w:type="spellStart"/>
      <w:r>
        <w:t>encargado</w:t>
      </w:r>
      <w:proofErr w:type="spellEnd"/>
      <w:r>
        <w:t xml:space="preserve"> de </w:t>
      </w:r>
      <w:proofErr w:type="spellStart"/>
      <w:r>
        <w:t>backoffice</w:t>
      </w:r>
      <w:proofErr w:type="spellEnd"/>
      <w:r>
        <w:t xml:space="preserve">,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</w:t>
      </w:r>
      <w:proofErr w:type="spellStart"/>
      <w:r>
        <w:t>caracterizar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mapear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del </w:t>
      </w:r>
      <w:proofErr w:type="spellStart"/>
      <w:r>
        <w:t>futuro</w:t>
      </w:r>
      <w:proofErr w:type="spellEnd"/>
      <w:r>
        <w:t xml:space="preserve"> dashboard, </w:t>
      </w:r>
      <w:proofErr w:type="spellStart"/>
      <w:r>
        <w:t>elicitar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no </w:t>
      </w:r>
      <w:proofErr w:type="spellStart"/>
      <w:r>
        <w:t>cubiertas</w:t>
      </w:r>
      <w:proofErr w:type="spellEnd"/>
      <w:r>
        <w:t xml:space="preserve"> hoy y </w:t>
      </w:r>
      <w:proofErr w:type="spellStart"/>
      <w:r>
        <w:t>auditar</w:t>
      </w:r>
      <w:proofErr w:type="spellEnd"/>
      <w:r>
        <w:t xml:space="preserve"> las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antes de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dashboard.</w:t>
      </w:r>
    </w:p>
    <w:p w14:paraId="68B1D04F" w14:textId="1ED7C7A6" w:rsidR="00A94A8A" w:rsidRDefault="00A94A8A">
      <w:pPr>
        <w:spacing w:after="240"/>
      </w:pPr>
      <w:r>
        <w:t xml:space="preserve">La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arrancó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617AB9">
        <w:t>ABRIL</w:t>
      </w:r>
      <w:r>
        <w:t>.</w:t>
      </w:r>
    </w:p>
    <w:p w14:paraId="5712E419" w14:textId="3B0AEBA8" w:rsidR="00617AB9" w:rsidRDefault="00617AB9">
      <w:pPr>
        <w:spacing w:after="240"/>
      </w:pPr>
      <w:r>
        <w:t>RECURSOSA PROPIOS – 1 ACCIONISTA</w:t>
      </w:r>
    </w:p>
    <w:p w14:paraId="2CFF6439" w14:textId="3A137A87" w:rsidR="00617AB9" w:rsidRDefault="00617AB9">
      <w:pPr>
        <w:spacing w:after="240"/>
      </w:pPr>
      <w:r>
        <w:t>ESTA DENTRO DEL GRUPO BASSETE</w:t>
      </w:r>
    </w:p>
    <w:p w14:paraId="4B9E8F2E" w14:textId="18505E45" w:rsidR="00A94A8A" w:rsidRDefault="000A508D">
      <w:pPr>
        <w:spacing w:after="240"/>
      </w:pPr>
      <w:r>
        <w:t xml:space="preserve">4690 - </w:t>
      </w:r>
      <w:r w:rsidRPr="000A508D">
        <w:rPr>
          <w:b/>
          <w:bCs/>
        </w:rPr>
        <w:t xml:space="preserve">Comercio al por mayor no </w:t>
      </w:r>
      <w:proofErr w:type="spellStart"/>
      <w:r w:rsidRPr="000A508D">
        <w:rPr>
          <w:b/>
          <w:bCs/>
        </w:rPr>
        <w:t>especializado</w:t>
      </w:r>
      <w:proofErr w:type="spellEnd"/>
      <w:r>
        <w:t>.</w:t>
      </w:r>
    </w:p>
    <w:p w14:paraId="4ABFB01F" w14:textId="77777777" w:rsidR="00041CD3" w:rsidRDefault="00025D8C">
      <w:pPr>
        <w:pStyle w:val="Ttulo1"/>
      </w:pPr>
      <w:r>
        <w:t xml:space="preserve">Bloque 1 — </w:t>
      </w:r>
      <w:proofErr w:type="spellStart"/>
      <w:r>
        <w:t>Encargado</w:t>
      </w:r>
      <w:proofErr w:type="spellEnd"/>
      <w:r>
        <w:t xml:space="preserve">/a de la </w:t>
      </w:r>
      <w:proofErr w:type="spellStart"/>
      <w:r>
        <w:t>compañía</w:t>
      </w:r>
      <w:proofErr w:type="spellEnd"/>
      <w:r>
        <w:t xml:space="preserve"> (founder / socio)</w:t>
      </w:r>
    </w:p>
    <w:p w14:paraId="36D468A8" w14:textId="77777777" w:rsidR="00041CD3" w:rsidRDefault="00025D8C">
      <w:pPr>
        <w:pStyle w:val="Ttulo2"/>
      </w:pPr>
      <w:r>
        <w:t xml:space="preserve">A.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0CDB4A6C" w14:textId="77777777" w:rsidR="0068798D" w:rsidRPr="0068798D" w:rsidRDefault="00025D8C" w:rsidP="0068798D">
      <w:pPr>
        <w:pStyle w:val="Listaconnmeros"/>
        <w:spacing w:after="120"/>
        <w:rPr>
          <w:b/>
          <w:bCs/>
        </w:rPr>
      </w:pPr>
      <w:r w:rsidRPr="0068798D">
        <w:rPr>
          <w:b/>
          <w:bCs/>
        </w:rPr>
        <w:t>¿</w:t>
      </w:r>
      <w:proofErr w:type="spellStart"/>
      <w:r w:rsidRPr="0068798D">
        <w:rPr>
          <w:b/>
          <w:bCs/>
        </w:rPr>
        <w:t>Cómo</w:t>
      </w:r>
      <w:proofErr w:type="spellEnd"/>
      <w:r w:rsidRPr="0068798D">
        <w:rPr>
          <w:b/>
          <w:bCs/>
        </w:rPr>
        <w:t xml:space="preserve"> </w:t>
      </w:r>
      <w:proofErr w:type="spellStart"/>
      <w:r w:rsidRPr="0068798D">
        <w:rPr>
          <w:b/>
          <w:bCs/>
        </w:rPr>
        <w:t>generáis</w:t>
      </w:r>
      <w:proofErr w:type="spellEnd"/>
      <w:r w:rsidRPr="0068798D">
        <w:rPr>
          <w:b/>
          <w:bCs/>
        </w:rPr>
        <w:t xml:space="preserve"> </w:t>
      </w:r>
      <w:proofErr w:type="spellStart"/>
      <w:r w:rsidRPr="0068798D">
        <w:rPr>
          <w:b/>
          <w:bCs/>
        </w:rPr>
        <w:t>ingresos</w:t>
      </w:r>
      <w:proofErr w:type="spellEnd"/>
      <w:r w:rsidRPr="0068798D">
        <w:rPr>
          <w:b/>
          <w:bCs/>
        </w:rPr>
        <w:t xml:space="preserve"> </w:t>
      </w:r>
      <w:proofErr w:type="spellStart"/>
      <w:r w:rsidRPr="0068798D">
        <w:rPr>
          <w:b/>
          <w:bCs/>
        </w:rPr>
        <w:t>exactamente</w:t>
      </w:r>
      <w:proofErr w:type="spellEnd"/>
      <w:r w:rsidRPr="0068798D">
        <w:rPr>
          <w:b/>
          <w:bCs/>
        </w:rPr>
        <w:t>? ¿</w:t>
      </w:r>
      <w:proofErr w:type="spellStart"/>
      <w:r w:rsidRPr="0068798D">
        <w:rPr>
          <w:b/>
          <w:bCs/>
        </w:rPr>
        <w:t>Comisión</w:t>
      </w:r>
      <w:proofErr w:type="spellEnd"/>
      <w:r w:rsidRPr="0068798D">
        <w:rPr>
          <w:b/>
          <w:bCs/>
        </w:rPr>
        <w:t xml:space="preserve"> por lead, por </w:t>
      </w:r>
      <w:proofErr w:type="spellStart"/>
      <w:r w:rsidRPr="0068798D">
        <w:rPr>
          <w:b/>
          <w:bCs/>
        </w:rPr>
        <w:t>venta</w:t>
      </w:r>
      <w:proofErr w:type="spellEnd"/>
      <w:r w:rsidRPr="0068798D">
        <w:rPr>
          <w:b/>
          <w:bCs/>
        </w:rPr>
        <w:t xml:space="preserve"> </w:t>
      </w:r>
      <w:proofErr w:type="spellStart"/>
      <w:r w:rsidRPr="0068798D">
        <w:rPr>
          <w:b/>
          <w:bCs/>
        </w:rPr>
        <w:t>cerrada</w:t>
      </w:r>
      <w:proofErr w:type="spellEnd"/>
      <w:r w:rsidRPr="0068798D">
        <w:rPr>
          <w:b/>
          <w:bCs/>
        </w:rPr>
        <w:t xml:space="preserve">, CPA, </w:t>
      </w:r>
      <w:proofErr w:type="spellStart"/>
      <w:r w:rsidRPr="0068798D">
        <w:rPr>
          <w:b/>
          <w:bCs/>
        </w:rPr>
        <w:t>suscripción</w:t>
      </w:r>
      <w:proofErr w:type="spellEnd"/>
      <w:r w:rsidRPr="0068798D">
        <w:rPr>
          <w:b/>
          <w:bCs/>
        </w:rPr>
        <w:t xml:space="preserve">, </w:t>
      </w:r>
      <w:proofErr w:type="spellStart"/>
      <w:r w:rsidRPr="0068798D">
        <w:rPr>
          <w:b/>
          <w:bCs/>
        </w:rPr>
        <w:t>publicidad</w:t>
      </w:r>
      <w:proofErr w:type="spellEnd"/>
      <w:r w:rsidRPr="0068798D">
        <w:rPr>
          <w:b/>
          <w:bCs/>
        </w:rPr>
        <w:t xml:space="preserve">, o una </w:t>
      </w:r>
      <w:proofErr w:type="spellStart"/>
      <w:r w:rsidRPr="0068798D">
        <w:rPr>
          <w:b/>
          <w:bCs/>
        </w:rPr>
        <w:t>mezcla</w:t>
      </w:r>
      <w:proofErr w:type="spellEnd"/>
      <w:r w:rsidRPr="0068798D">
        <w:rPr>
          <w:b/>
          <w:bCs/>
        </w:rPr>
        <w:t>? ¿</w:t>
      </w:r>
      <w:proofErr w:type="spellStart"/>
      <w:r w:rsidRPr="0068798D">
        <w:rPr>
          <w:b/>
          <w:bCs/>
        </w:rPr>
        <w:t>Qué</w:t>
      </w:r>
      <w:proofErr w:type="spellEnd"/>
      <w:r w:rsidRPr="0068798D">
        <w:rPr>
          <w:b/>
          <w:bCs/>
        </w:rPr>
        <w:t xml:space="preserve"> % </w:t>
      </w:r>
      <w:proofErr w:type="spellStart"/>
      <w:r w:rsidRPr="0068798D">
        <w:rPr>
          <w:b/>
          <w:bCs/>
        </w:rPr>
        <w:t>representa</w:t>
      </w:r>
      <w:proofErr w:type="spellEnd"/>
      <w:r w:rsidRPr="0068798D">
        <w:rPr>
          <w:b/>
          <w:bCs/>
        </w:rPr>
        <w:t xml:space="preserve"> </w:t>
      </w:r>
      <w:proofErr w:type="spellStart"/>
      <w:r w:rsidRPr="0068798D">
        <w:rPr>
          <w:b/>
          <w:bCs/>
        </w:rPr>
        <w:t>cada</w:t>
      </w:r>
      <w:proofErr w:type="spellEnd"/>
      <w:r w:rsidRPr="0068798D">
        <w:rPr>
          <w:b/>
          <w:bCs/>
        </w:rPr>
        <w:t xml:space="preserve"> </w:t>
      </w:r>
      <w:proofErr w:type="spellStart"/>
      <w:r w:rsidRPr="0068798D">
        <w:rPr>
          <w:b/>
          <w:bCs/>
        </w:rPr>
        <w:t>vía</w:t>
      </w:r>
      <w:proofErr w:type="spellEnd"/>
      <w:r w:rsidRPr="0068798D">
        <w:rPr>
          <w:b/>
          <w:bCs/>
        </w:rPr>
        <w:t xml:space="preserve"> </w:t>
      </w:r>
      <w:proofErr w:type="spellStart"/>
      <w:r w:rsidRPr="0068798D">
        <w:rPr>
          <w:b/>
          <w:bCs/>
        </w:rPr>
        <w:t>si</w:t>
      </w:r>
      <w:proofErr w:type="spellEnd"/>
      <w:r w:rsidRPr="0068798D">
        <w:rPr>
          <w:b/>
          <w:bCs/>
        </w:rPr>
        <w:t xml:space="preserve"> hay </w:t>
      </w:r>
      <w:proofErr w:type="spellStart"/>
      <w:r w:rsidRPr="0068798D">
        <w:rPr>
          <w:b/>
          <w:bCs/>
        </w:rPr>
        <w:t>varias?</w:t>
      </w:r>
      <w:proofErr w:type="spellEnd"/>
    </w:p>
    <w:p w14:paraId="7199D071" w14:textId="77777777" w:rsidR="0068798D" w:rsidRDefault="0068798D" w:rsidP="0068798D">
      <w:pPr>
        <w:pStyle w:val="Listaconnmeros"/>
        <w:numPr>
          <w:ilvl w:val="0"/>
          <w:numId w:val="0"/>
        </w:numPr>
        <w:spacing w:after="120"/>
        <w:ind w:left="360"/>
      </w:pPr>
    </w:p>
    <w:p w14:paraId="6BE69CE4" w14:textId="53C2C203" w:rsidR="00617AB9" w:rsidRDefault="00617AB9" w:rsidP="0068798D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Por </w:t>
      </w:r>
      <w:proofErr w:type="spellStart"/>
      <w:r>
        <w:t>activacion</w:t>
      </w:r>
      <w:proofErr w:type="spellEnd"/>
      <w:r>
        <w:t xml:space="preserve"> de </w:t>
      </w:r>
      <w:proofErr w:type="spellStart"/>
      <w:r>
        <w:t>contrato</w:t>
      </w:r>
      <w:proofErr w:type="spellEnd"/>
      <w:r>
        <w:t xml:space="preserve"> de luz, gas y </w:t>
      </w:r>
      <w:proofErr w:type="spellStart"/>
      <w:r>
        <w:t>alarmas</w:t>
      </w:r>
      <w:proofErr w:type="spellEnd"/>
      <w:r>
        <w:t xml:space="preserve">. Venta de </w:t>
      </w:r>
      <w:proofErr w:type="spellStart"/>
      <w:r>
        <w:t>placas</w:t>
      </w:r>
      <w:proofErr w:type="spellEnd"/>
      <w:r>
        <w:t xml:space="preserve"> </w:t>
      </w:r>
      <w:proofErr w:type="spellStart"/>
      <w:r>
        <w:t>solares</w:t>
      </w:r>
      <w:proofErr w:type="spellEnd"/>
      <w:r w:rsidR="006A6E3B">
        <w:t xml:space="preserve">. El segment que </w:t>
      </w:r>
      <w:proofErr w:type="spellStart"/>
      <w:r w:rsidR="006A6E3B">
        <w:t>más</w:t>
      </w:r>
      <w:proofErr w:type="spellEnd"/>
      <w:r w:rsidR="006A6E3B">
        <w:t xml:space="preserve"> </w:t>
      </w:r>
      <w:proofErr w:type="spellStart"/>
      <w:r w:rsidR="006A6E3B">
        <w:t>ingresos</w:t>
      </w:r>
      <w:proofErr w:type="spellEnd"/>
      <w:r w:rsidR="006A6E3B">
        <w:t xml:space="preserve"> genera es la </w:t>
      </w:r>
      <w:proofErr w:type="spellStart"/>
      <w:r w:rsidR="006A6E3B">
        <w:t>venta</w:t>
      </w:r>
      <w:proofErr w:type="spellEnd"/>
      <w:r w:rsidR="006A6E3B">
        <w:t xml:space="preserve"> de </w:t>
      </w:r>
      <w:proofErr w:type="spellStart"/>
      <w:r w:rsidR="006A6E3B">
        <w:t>tarifas</w:t>
      </w:r>
      <w:proofErr w:type="spellEnd"/>
      <w:r w:rsidR="006A6E3B">
        <w:t xml:space="preserve"> de </w:t>
      </w:r>
      <w:proofErr w:type="spellStart"/>
      <w:r w:rsidR="006A6E3B">
        <w:t>telefonía</w:t>
      </w:r>
      <w:proofErr w:type="spellEnd"/>
      <w:r w:rsidR="006A6E3B">
        <w:t>.</w:t>
      </w:r>
    </w:p>
    <w:p w14:paraId="63379647" w14:textId="77777777" w:rsidR="006A6E3B" w:rsidRDefault="006A6E3B" w:rsidP="00617AB9">
      <w:pPr>
        <w:pStyle w:val="Listaconnmeros"/>
        <w:numPr>
          <w:ilvl w:val="0"/>
          <w:numId w:val="0"/>
        </w:numPr>
        <w:spacing w:after="120"/>
        <w:ind w:left="360" w:hanging="360"/>
      </w:pPr>
    </w:p>
    <w:p w14:paraId="136467B2" w14:textId="68EA3B74" w:rsidR="00041CD3" w:rsidRPr="0068798D" w:rsidRDefault="00025D8C">
      <w:pPr>
        <w:pStyle w:val="Listaconnmeros"/>
        <w:spacing w:after="120"/>
        <w:rPr>
          <w:b/>
          <w:bCs/>
        </w:rPr>
      </w:pPr>
      <w:r w:rsidRPr="0068798D">
        <w:rPr>
          <w:b/>
          <w:bCs/>
        </w:rPr>
        <w:t xml:space="preserve">¿El </w:t>
      </w:r>
      <w:proofErr w:type="spellStart"/>
      <w:r w:rsidRPr="0068798D">
        <w:rPr>
          <w:b/>
          <w:bCs/>
        </w:rPr>
        <w:t>ingreso</w:t>
      </w:r>
      <w:proofErr w:type="spellEnd"/>
      <w:r w:rsidRPr="0068798D">
        <w:rPr>
          <w:b/>
          <w:bCs/>
        </w:rPr>
        <w:t xml:space="preserve"> se cobra al </w:t>
      </w:r>
      <w:proofErr w:type="spellStart"/>
      <w:r w:rsidRPr="0068798D">
        <w:rPr>
          <w:b/>
          <w:bCs/>
        </w:rPr>
        <w:t>usuario</w:t>
      </w:r>
      <w:proofErr w:type="spellEnd"/>
      <w:r w:rsidRPr="0068798D">
        <w:rPr>
          <w:b/>
          <w:bCs/>
        </w:rPr>
        <w:t xml:space="preserve">, al </w:t>
      </w:r>
      <w:proofErr w:type="spellStart"/>
      <w:r w:rsidRPr="0068798D">
        <w:rPr>
          <w:b/>
          <w:bCs/>
        </w:rPr>
        <w:t>proveedor</w:t>
      </w:r>
      <w:proofErr w:type="spellEnd"/>
      <w:r w:rsidRPr="0068798D">
        <w:rPr>
          <w:b/>
          <w:bCs/>
        </w:rPr>
        <w:t xml:space="preserve">/partner que </w:t>
      </w:r>
      <w:proofErr w:type="spellStart"/>
      <w:r w:rsidRPr="0068798D">
        <w:rPr>
          <w:b/>
          <w:bCs/>
        </w:rPr>
        <w:t>capta</w:t>
      </w:r>
      <w:proofErr w:type="spellEnd"/>
      <w:r w:rsidRPr="0068798D">
        <w:rPr>
          <w:b/>
          <w:bCs/>
        </w:rPr>
        <w:t xml:space="preserve"> </w:t>
      </w:r>
      <w:proofErr w:type="spellStart"/>
      <w:r w:rsidRPr="0068798D">
        <w:rPr>
          <w:b/>
          <w:bCs/>
        </w:rPr>
        <w:t>el</w:t>
      </w:r>
      <w:proofErr w:type="spellEnd"/>
      <w:r w:rsidRPr="0068798D">
        <w:rPr>
          <w:b/>
          <w:bCs/>
        </w:rPr>
        <w:t xml:space="preserve"> lead, o a </w:t>
      </w:r>
      <w:proofErr w:type="gramStart"/>
      <w:r w:rsidRPr="0068798D">
        <w:rPr>
          <w:b/>
          <w:bCs/>
        </w:rPr>
        <w:t>ambos</w:t>
      </w:r>
      <w:proofErr w:type="gramEnd"/>
      <w:r w:rsidRPr="0068798D">
        <w:rPr>
          <w:b/>
          <w:bCs/>
        </w:rPr>
        <w:t>?</w:t>
      </w:r>
    </w:p>
    <w:p w14:paraId="1D9CE0A9" w14:textId="089B68BD" w:rsidR="00617AB9" w:rsidRDefault="006A6E3B" w:rsidP="006A6E3B">
      <w:pPr>
        <w:pStyle w:val="Listaconnmeros"/>
        <w:numPr>
          <w:ilvl w:val="0"/>
          <w:numId w:val="0"/>
        </w:numPr>
        <w:spacing w:after="120"/>
        <w:ind w:left="360"/>
        <w:rPr>
          <w:b/>
          <w:bCs/>
        </w:rPr>
      </w:pPr>
      <w:r w:rsidRPr="0068798D">
        <w:rPr>
          <w:b/>
          <w:bCs/>
        </w:rPr>
        <w:t xml:space="preserve">Los </w:t>
      </w:r>
      <w:proofErr w:type="spellStart"/>
      <w:r w:rsidRPr="0068798D">
        <w:rPr>
          <w:b/>
          <w:bCs/>
        </w:rPr>
        <w:t>ingresos</w:t>
      </w:r>
      <w:proofErr w:type="spellEnd"/>
      <w:r w:rsidRPr="0068798D">
        <w:rPr>
          <w:b/>
          <w:bCs/>
        </w:rPr>
        <w:t xml:space="preserve"> se </w:t>
      </w:r>
      <w:proofErr w:type="spellStart"/>
      <w:r w:rsidRPr="0068798D">
        <w:rPr>
          <w:b/>
          <w:bCs/>
        </w:rPr>
        <w:t>cobran</w:t>
      </w:r>
      <w:proofErr w:type="spellEnd"/>
      <w:r w:rsidRPr="0068798D">
        <w:rPr>
          <w:b/>
          <w:bCs/>
        </w:rPr>
        <w:t xml:space="preserve"> al partner (</w:t>
      </w:r>
      <w:proofErr w:type="spellStart"/>
      <w:r w:rsidRPr="0068798D">
        <w:rPr>
          <w:b/>
          <w:bCs/>
        </w:rPr>
        <w:t>proveedor</w:t>
      </w:r>
      <w:proofErr w:type="spellEnd"/>
      <w:r w:rsidRPr="0068798D">
        <w:rPr>
          <w:b/>
          <w:bCs/>
        </w:rPr>
        <w:t xml:space="preserve">) de las </w:t>
      </w:r>
      <w:proofErr w:type="spellStart"/>
      <w:r w:rsidRPr="0068798D">
        <w:rPr>
          <w:b/>
          <w:bCs/>
        </w:rPr>
        <w:t>tarifas</w:t>
      </w:r>
      <w:proofErr w:type="spellEnd"/>
      <w:r w:rsidRPr="0068798D">
        <w:rPr>
          <w:b/>
          <w:bCs/>
        </w:rPr>
        <w:t xml:space="preserve"> de </w:t>
      </w:r>
      <w:proofErr w:type="spellStart"/>
      <w:r w:rsidRPr="0068798D">
        <w:rPr>
          <w:b/>
          <w:bCs/>
        </w:rPr>
        <w:t>energia</w:t>
      </w:r>
      <w:proofErr w:type="spellEnd"/>
      <w:r w:rsidRPr="0068798D">
        <w:rPr>
          <w:b/>
          <w:bCs/>
        </w:rPr>
        <w:t xml:space="preserve">, </w:t>
      </w:r>
      <w:proofErr w:type="spellStart"/>
      <w:r w:rsidRPr="0068798D">
        <w:rPr>
          <w:b/>
          <w:bCs/>
        </w:rPr>
        <w:t>telefonía</w:t>
      </w:r>
      <w:proofErr w:type="spellEnd"/>
      <w:r w:rsidRPr="0068798D">
        <w:rPr>
          <w:b/>
          <w:bCs/>
        </w:rPr>
        <w:t xml:space="preserve">, </w:t>
      </w:r>
      <w:proofErr w:type="spellStart"/>
      <w:r w:rsidRPr="0068798D">
        <w:rPr>
          <w:b/>
          <w:bCs/>
        </w:rPr>
        <w:t>alarmas</w:t>
      </w:r>
      <w:proofErr w:type="spellEnd"/>
      <w:r w:rsidRPr="0068798D">
        <w:rPr>
          <w:b/>
          <w:bCs/>
        </w:rPr>
        <w:t xml:space="preserve"> y </w:t>
      </w:r>
      <w:proofErr w:type="spellStart"/>
      <w:r w:rsidRPr="0068798D">
        <w:rPr>
          <w:b/>
          <w:bCs/>
        </w:rPr>
        <w:t>placas</w:t>
      </w:r>
      <w:proofErr w:type="spellEnd"/>
      <w:r w:rsidRPr="0068798D">
        <w:rPr>
          <w:b/>
          <w:bCs/>
        </w:rPr>
        <w:t xml:space="preserve"> </w:t>
      </w:r>
      <w:proofErr w:type="spellStart"/>
      <w:r w:rsidRPr="0068798D">
        <w:rPr>
          <w:b/>
          <w:bCs/>
        </w:rPr>
        <w:t>solares</w:t>
      </w:r>
      <w:proofErr w:type="spellEnd"/>
      <w:r w:rsidRPr="0068798D">
        <w:rPr>
          <w:b/>
          <w:bCs/>
        </w:rPr>
        <w:t>.</w:t>
      </w:r>
    </w:p>
    <w:p w14:paraId="4D0DE058" w14:textId="77777777" w:rsidR="009F1ABA" w:rsidRPr="0068798D" w:rsidRDefault="009F1ABA" w:rsidP="006A6E3B">
      <w:pPr>
        <w:pStyle w:val="Listaconnmeros"/>
        <w:numPr>
          <w:ilvl w:val="0"/>
          <w:numId w:val="0"/>
        </w:numPr>
        <w:spacing w:after="120"/>
        <w:ind w:left="360"/>
        <w:rPr>
          <w:b/>
          <w:bCs/>
        </w:rPr>
      </w:pPr>
    </w:p>
    <w:p w14:paraId="12247451" w14:textId="286466F6" w:rsidR="00617AB9" w:rsidRDefault="006A6E3B" w:rsidP="00673783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Cabe </w:t>
      </w:r>
      <w:proofErr w:type="spellStart"/>
      <w:r>
        <w:t>recalcar</w:t>
      </w:r>
      <w:proofErr w:type="spellEnd"/>
      <w:r>
        <w:t xml:space="preserve"> que </w:t>
      </w:r>
      <w:r w:rsidR="00673783">
        <w:t>los</w:t>
      </w:r>
      <w:r>
        <w:t xml:space="preserve"> </w:t>
      </w:r>
      <w:proofErr w:type="spellStart"/>
      <w:r>
        <w:t>ingresos</w:t>
      </w:r>
      <w:proofErr w:type="spellEnd"/>
      <w:r w:rsidR="00673783">
        <w:t xml:space="preserve"> (</w:t>
      </w:r>
      <w:proofErr w:type="spellStart"/>
      <w:r w:rsidR="00673783">
        <w:t>comisiones</w:t>
      </w:r>
      <w:proofErr w:type="spellEnd"/>
      <w:r w:rsidR="00673783">
        <w:t>)</w:t>
      </w:r>
      <w:r>
        <w:t xml:space="preserve"> </w:t>
      </w:r>
      <w:r w:rsidR="00673783">
        <w:t xml:space="preserve">de </w:t>
      </w:r>
      <w:proofErr w:type="spellStart"/>
      <w:r w:rsidR="00673783">
        <w:t>energía</w:t>
      </w:r>
      <w:proofErr w:type="spellEnd"/>
      <w:r w:rsidR="00673783">
        <w:t xml:space="preserve"> y </w:t>
      </w:r>
      <w:proofErr w:type="spellStart"/>
      <w:r w:rsidR="00673783">
        <w:t>telefonías</w:t>
      </w:r>
      <w:proofErr w:type="spellEnd"/>
      <w:r w:rsidR="00673783"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sujetos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a un </w:t>
      </w:r>
      <w:proofErr w:type="spellStart"/>
      <w:r>
        <w:t>período</w:t>
      </w:r>
      <w:proofErr w:type="spellEnd"/>
      <w:r>
        <w:t xml:space="preserve"> </w:t>
      </w:r>
      <w:r w:rsidR="00673783">
        <w:t xml:space="preserve">de </w:t>
      </w:r>
      <w:proofErr w:type="spellStart"/>
      <w:r w:rsidR="00673783">
        <w:t>descomisión</w:t>
      </w:r>
      <w:proofErr w:type="spellEnd"/>
      <w:r w:rsidR="00673783">
        <w:t xml:space="preserve"> </w:t>
      </w:r>
      <w:proofErr w:type="spellStart"/>
      <w:r w:rsidR="00673783">
        <w:t>en</w:t>
      </w:r>
      <w:proofErr w:type="spellEnd"/>
      <w:r w:rsidR="00673783">
        <w:t xml:space="preserve"> </w:t>
      </w:r>
      <w:proofErr w:type="spellStart"/>
      <w:r w:rsidR="00673783">
        <w:t>caso</w:t>
      </w:r>
      <w:proofErr w:type="spellEnd"/>
      <w:r w:rsidR="00673783">
        <w:t xml:space="preserve"> de que </w:t>
      </w:r>
      <w:proofErr w:type="spellStart"/>
      <w:r w:rsidR="00673783">
        <w:t>el</w:t>
      </w:r>
      <w:proofErr w:type="spellEnd"/>
      <w:r w:rsidR="00673783">
        <w:t xml:space="preserve"> </w:t>
      </w:r>
      <w:proofErr w:type="spellStart"/>
      <w:r w:rsidR="00673783">
        <w:t>cliente</w:t>
      </w:r>
      <w:proofErr w:type="spellEnd"/>
      <w:r w:rsidR="00673783">
        <w:t xml:space="preserve"> se </w:t>
      </w:r>
      <w:proofErr w:type="spellStart"/>
      <w:r w:rsidR="00673783">
        <w:t>diera</w:t>
      </w:r>
      <w:proofErr w:type="spellEnd"/>
      <w:r w:rsidR="00673783">
        <w:t xml:space="preserve"> de </w:t>
      </w:r>
      <w:proofErr w:type="spellStart"/>
      <w:r w:rsidR="00673783">
        <w:t>baja</w:t>
      </w:r>
      <w:proofErr w:type="spellEnd"/>
      <w:r w:rsidR="00673783">
        <w:t xml:space="preserve"> del </w:t>
      </w:r>
      <w:proofErr w:type="spellStart"/>
      <w:r w:rsidR="00673783">
        <w:t>servicio</w:t>
      </w:r>
      <w:proofErr w:type="spellEnd"/>
      <w:r w:rsidR="00673783">
        <w:t xml:space="preserve"> </w:t>
      </w:r>
      <w:proofErr w:type="spellStart"/>
      <w:r w:rsidR="00673783">
        <w:t>contrato</w:t>
      </w:r>
      <w:proofErr w:type="spellEnd"/>
      <w:r w:rsidR="00673783">
        <w:t xml:space="preserve"> dentro del </w:t>
      </w:r>
      <w:proofErr w:type="spellStart"/>
      <w:r w:rsidR="00673783">
        <w:t>período</w:t>
      </w:r>
      <w:proofErr w:type="spellEnd"/>
      <w:r w:rsidR="00673783">
        <w:t xml:space="preserve"> de </w:t>
      </w:r>
      <w:proofErr w:type="spellStart"/>
      <w:r w:rsidR="00673783">
        <w:t>descomisión</w:t>
      </w:r>
      <w:proofErr w:type="spellEnd"/>
      <w:r w:rsidR="00673783">
        <w:t xml:space="preserve"> </w:t>
      </w:r>
      <w:proofErr w:type="spellStart"/>
      <w:r w:rsidR="00673783">
        <w:t>establecido</w:t>
      </w:r>
      <w:proofErr w:type="spellEnd"/>
      <w:r w:rsidR="00673783">
        <w:t xml:space="preserve"> por la </w:t>
      </w:r>
      <w:proofErr w:type="spellStart"/>
      <w:r w:rsidR="00673783">
        <w:t>comercializadora</w:t>
      </w:r>
      <w:proofErr w:type="spellEnd"/>
      <w:r w:rsidR="00673783">
        <w:t xml:space="preserve">. </w:t>
      </w:r>
      <w:proofErr w:type="spellStart"/>
      <w:r w:rsidR="00673783">
        <w:t>Esta</w:t>
      </w:r>
      <w:proofErr w:type="spellEnd"/>
      <w:r w:rsidR="00673783">
        <w:t xml:space="preserve"> </w:t>
      </w:r>
      <w:proofErr w:type="spellStart"/>
      <w:r w:rsidR="00673783">
        <w:t>descomisión</w:t>
      </w:r>
      <w:proofErr w:type="spellEnd"/>
      <w:r w:rsidR="00673783">
        <w:t xml:space="preserve"> </w:t>
      </w:r>
      <w:proofErr w:type="spellStart"/>
      <w:r w:rsidR="00673783">
        <w:t>puede</w:t>
      </w:r>
      <w:proofErr w:type="spellEnd"/>
      <w:r w:rsidR="00673783">
        <w:t xml:space="preserve"> </w:t>
      </w:r>
      <w:proofErr w:type="spellStart"/>
      <w:r w:rsidR="00673783">
        <w:t>llegar</w:t>
      </w:r>
      <w:proofErr w:type="spellEnd"/>
      <w:r w:rsidR="00673783">
        <w:t xml:space="preserve"> a </w:t>
      </w:r>
      <w:proofErr w:type="spellStart"/>
      <w:r w:rsidR="00673783">
        <w:t>proporcional</w:t>
      </w:r>
      <w:proofErr w:type="spellEnd"/>
      <w:r w:rsidR="00673783">
        <w:t xml:space="preserve"> o </w:t>
      </w:r>
      <w:proofErr w:type="spellStart"/>
      <w:r w:rsidR="00673783">
        <w:t>completa</w:t>
      </w:r>
      <w:proofErr w:type="spellEnd"/>
      <w:r w:rsidR="00673783">
        <w:t>.</w:t>
      </w:r>
    </w:p>
    <w:p w14:paraId="2ECEC0C9" w14:textId="77777777" w:rsidR="009F1ABA" w:rsidRDefault="009F1ABA" w:rsidP="00673783">
      <w:pPr>
        <w:pStyle w:val="Listaconnmeros"/>
        <w:numPr>
          <w:ilvl w:val="0"/>
          <w:numId w:val="0"/>
        </w:numPr>
        <w:spacing w:after="120"/>
        <w:ind w:left="360"/>
      </w:pPr>
    </w:p>
    <w:p w14:paraId="0DEAC5AC" w14:textId="4CC6BB8E" w:rsidR="00041CD3" w:rsidRDefault="00025D8C">
      <w:pPr>
        <w:pStyle w:val="Listaconnmeros"/>
        <w:spacing w:after="120"/>
      </w:pPr>
      <w:r>
        <w:t>¿</w:t>
      </w:r>
      <w:proofErr w:type="spellStart"/>
      <w:r w:rsidRPr="009F1ABA">
        <w:rPr>
          <w:b/>
          <w:bCs/>
        </w:rPr>
        <w:t>Cuáles</w:t>
      </w:r>
      <w:proofErr w:type="spellEnd"/>
      <w:r w:rsidRPr="009F1ABA">
        <w:rPr>
          <w:b/>
          <w:bCs/>
        </w:rPr>
        <w:t xml:space="preserve"> son </w:t>
      </w:r>
      <w:proofErr w:type="spellStart"/>
      <w:r w:rsidRPr="009F1ABA">
        <w:rPr>
          <w:b/>
          <w:bCs/>
        </w:rPr>
        <w:t>vuestros</w:t>
      </w:r>
      <w:proofErr w:type="spellEnd"/>
      <w:r w:rsidRPr="009F1ABA">
        <w:rPr>
          <w:b/>
          <w:bCs/>
        </w:rPr>
        <w:t xml:space="preserve"> </w:t>
      </w:r>
      <w:proofErr w:type="spellStart"/>
      <w:r w:rsidRPr="009F1ABA">
        <w:rPr>
          <w:b/>
          <w:bCs/>
        </w:rPr>
        <w:t>principales</w:t>
      </w:r>
      <w:proofErr w:type="spellEnd"/>
      <w:r w:rsidRPr="009F1ABA">
        <w:rPr>
          <w:b/>
          <w:bCs/>
        </w:rPr>
        <w:t xml:space="preserve"> </w:t>
      </w:r>
      <w:proofErr w:type="spellStart"/>
      <w:r w:rsidRPr="009F1ABA">
        <w:rPr>
          <w:b/>
          <w:bCs/>
        </w:rPr>
        <w:t>segmentos</w:t>
      </w:r>
      <w:proofErr w:type="spellEnd"/>
      <w:r w:rsidRPr="009F1ABA">
        <w:rPr>
          <w:b/>
          <w:bCs/>
        </w:rPr>
        <w:t xml:space="preserve"> de </w:t>
      </w:r>
      <w:proofErr w:type="spellStart"/>
      <w:r w:rsidRPr="009F1ABA">
        <w:rPr>
          <w:b/>
          <w:bCs/>
        </w:rPr>
        <w:t>cliente</w:t>
      </w:r>
      <w:proofErr w:type="spellEnd"/>
      <w:r w:rsidRPr="009F1ABA">
        <w:rPr>
          <w:b/>
          <w:bCs/>
        </w:rPr>
        <w:t xml:space="preserve"> (</w:t>
      </w:r>
      <w:proofErr w:type="spellStart"/>
      <w:r w:rsidRPr="009F1ABA">
        <w:rPr>
          <w:b/>
          <w:bCs/>
        </w:rPr>
        <w:t>particulares</w:t>
      </w:r>
      <w:proofErr w:type="spellEnd"/>
      <w:r w:rsidRPr="009F1ABA">
        <w:rPr>
          <w:b/>
          <w:bCs/>
        </w:rPr>
        <w:t xml:space="preserve">, </w:t>
      </w:r>
      <w:proofErr w:type="spellStart"/>
      <w:r w:rsidRPr="009F1ABA">
        <w:rPr>
          <w:b/>
          <w:bCs/>
        </w:rPr>
        <w:t>empresas</w:t>
      </w:r>
      <w:proofErr w:type="spellEnd"/>
      <w:r w:rsidRPr="009F1ABA">
        <w:rPr>
          <w:b/>
          <w:bCs/>
        </w:rPr>
        <w:t xml:space="preserve">, por </w:t>
      </w:r>
      <w:proofErr w:type="spellStart"/>
      <w:r w:rsidRPr="009F1ABA">
        <w:rPr>
          <w:b/>
          <w:bCs/>
        </w:rPr>
        <w:t>producto</w:t>
      </w:r>
      <w:proofErr w:type="spellEnd"/>
      <w:r w:rsidRPr="009F1ABA">
        <w:rPr>
          <w:b/>
          <w:bCs/>
        </w:rPr>
        <w:t xml:space="preserve"> </w:t>
      </w:r>
      <w:proofErr w:type="spellStart"/>
      <w:r w:rsidRPr="009F1ABA">
        <w:rPr>
          <w:b/>
          <w:bCs/>
        </w:rPr>
        <w:t>comparado</w:t>
      </w:r>
      <w:proofErr w:type="spellEnd"/>
      <w:r w:rsidRPr="009F1ABA">
        <w:rPr>
          <w:b/>
          <w:bCs/>
        </w:rPr>
        <w:t xml:space="preserve">, por </w:t>
      </w:r>
      <w:proofErr w:type="spellStart"/>
      <w:r w:rsidRPr="009F1ABA">
        <w:rPr>
          <w:b/>
          <w:bCs/>
        </w:rPr>
        <w:t>geografía</w:t>
      </w:r>
      <w:proofErr w:type="spellEnd"/>
      <w:r w:rsidRPr="009F1ABA">
        <w:rPr>
          <w:b/>
          <w:bCs/>
        </w:rPr>
        <w:t>)? ¿</w:t>
      </w:r>
      <w:proofErr w:type="spellStart"/>
      <w:r w:rsidRPr="009F1ABA">
        <w:rPr>
          <w:b/>
          <w:bCs/>
        </w:rPr>
        <w:t>Alguno</w:t>
      </w:r>
      <w:proofErr w:type="spellEnd"/>
      <w:r w:rsidRPr="009F1ABA">
        <w:rPr>
          <w:b/>
          <w:bCs/>
        </w:rPr>
        <w:t xml:space="preserve"> es </w:t>
      </w:r>
      <w:proofErr w:type="spellStart"/>
      <w:r w:rsidRPr="009F1ABA">
        <w:rPr>
          <w:b/>
          <w:bCs/>
        </w:rPr>
        <w:t>claramente</w:t>
      </w:r>
      <w:proofErr w:type="spellEnd"/>
      <w:r w:rsidRPr="009F1ABA">
        <w:rPr>
          <w:b/>
          <w:bCs/>
        </w:rPr>
        <w:t xml:space="preserve"> </w:t>
      </w:r>
      <w:proofErr w:type="spellStart"/>
      <w:r w:rsidRPr="009F1ABA">
        <w:rPr>
          <w:b/>
          <w:bCs/>
        </w:rPr>
        <w:t>más</w:t>
      </w:r>
      <w:proofErr w:type="spellEnd"/>
      <w:r w:rsidRPr="009F1ABA">
        <w:rPr>
          <w:b/>
          <w:bCs/>
        </w:rPr>
        <w:t xml:space="preserve"> rentable que </w:t>
      </w:r>
      <w:proofErr w:type="spellStart"/>
      <w:r w:rsidRPr="009F1ABA">
        <w:rPr>
          <w:b/>
          <w:bCs/>
        </w:rPr>
        <w:t>otro</w:t>
      </w:r>
      <w:proofErr w:type="spellEnd"/>
      <w:r w:rsidR="00617AB9" w:rsidRPr="009F1ABA">
        <w:rPr>
          <w:b/>
          <w:bCs/>
        </w:rPr>
        <w:t>?</w:t>
      </w:r>
    </w:p>
    <w:p w14:paraId="7F161CEF" w14:textId="77777777" w:rsidR="009F1ABA" w:rsidRDefault="009F1ABA" w:rsidP="009F1ABA">
      <w:pPr>
        <w:pStyle w:val="Listaconnmeros"/>
        <w:numPr>
          <w:ilvl w:val="0"/>
          <w:numId w:val="0"/>
        </w:numPr>
        <w:spacing w:after="120"/>
        <w:ind w:left="360"/>
      </w:pPr>
    </w:p>
    <w:p w14:paraId="71B500CD" w14:textId="47ECAD70" w:rsidR="00C1024D" w:rsidRDefault="009F1ABA" w:rsidP="00C1024D">
      <w:pPr>
        <w:pStyle w:val="Listaconnmeros"/>
        <w:numPr>
          <w:ilvl w:val="0"/>
          <w:numId w:val="0"/>
        </w:numPr>
        <w:spacing w:after="120"/>
        <w:ind w:left="360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ámbito</w:t>
      </w:r>
      <w:proofErr w:type="spellEnd"/>
      <w:r>
        <w:t xml:space="preserve"> de la </w:t>
      </w:r>
      <w:proofErr w:type="spellStart"/>
      <w:r>
        <w:t>telefonía</w:t>
      </w:r>
      <w:proofErr w:type="spellEnd"/>
      <w:r>
        <w:t xml:space="preserve">, </w:t>
      </w:r>
      <w:proofErr w:type="spellStart"/>
      <w:r>
        <w:t>energía</w:t>
      </w:r>
      <w:proofErr w:type="spellEnd"/>
      <w:r>
        <w:t xml:space="preserve"> y </w:t>
      </w:r>
      <w:proofErr w:type="spellStart"/>
      <w:r>
        <w:t>alarmas</w:t>
      </w:r>
      <w:proofErr w:type="spellEnd"/>
      <w:r>
        <w:t xml:space="preserve"> los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segmentos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son </w:t>
      </w:r>
      <w:proofErr w:type="spellStart"/>
      <w:r>
        <w:t>empresas</w:t>
      </w:r>
      <w:proofErr w:type="spellEnd"/>
      <w:r>
        <w:t xml:space="preserve"> y </w:t>
      </w:r>
      <w:proofErr w:type="spellStart"/>
      <w:r>
        <w:t>particulares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los 35 </w:t>
      </w:r>
      <w:proofErr w:type="spellStart"/>
      <w:r>
        <w:t>años</w:t>
      </w:r>
      <w:proofErr w:type="spellEnd"/>
      <w:r>
        <w:t xml:space="preserve">, dado que es la </w:t>
      </w:r>
      <w:proofErr w:type="spellStart"/>
      <w:r>
        <w:t>edad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existe</w:t>
      </w:r>
      <w:proofErr w:type="spellEnd"/>
      <w:r>
        <w:t xml:space="preserve"> un mayor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independencia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a </w:t>
      </w:r>
      <w:proofErr w:type="spellStart"/>
      <w:r>
        <w:t>vivienda</w:t>
      </w:r>
      <w:proofErr w:type="spellEnd"/>
      <w:r>
        <w:t>.</w:t>
      </w:r>
    </w:p>
    <w:p w14:paraId="59952F06" w14:textId="5DC669FE" w:rsidR="00263E96" w:rsidRDefault="006C5591" w:rsidP="00263E96">
      <w:pPr>
        <w:pStyle w:val="Listaconnmeros"/>
        <w:numPr>
          <w:ilvl w:val="0"/>
          <w:numId w:val="0"/>
        </w:numPr>
        <w:spacing w:after="120"/>
        <w:ind w:left="360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segment</w:t>
      </w:r>
      <w:r w:rsidR="00263E96">
        <w:t>o</w:t>
      </w:r>
      <w:proofErr w:type="spellEnd"/>
      <w:r>
        <w:t xml:space="preserve"> de las </w:t>
      </w:r>
      <w:proofErr w:type="spellStart"/>
      <w:r>
        <w:t>placas</w:t>
      </w:r>
      <w:proofErr w:type="spellEnd"/>
      <w:r>
        <w:t xml:space="preserve"> </w:t>
      </w:r>
      <w:proofErr w:type="spellStart"/>
      <w:r>
        <w:t>solares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r w:rsidR="00263E96">
        <w:t xml:space="preserve">se </w:t>
      </w:r>
      <w:proofErr w:type="spellStart"/>
      <w:r w:rsidR="00263E96">
        <w:t>encuentra</w:t>
      </w:r>
      <w:proofErr w:type="spellEnd"/>
      <w:r w:rsidR="00263E96">
        <w:t xml:space="preserve"> </w:t>
      </w:r>
      <w:proofErr w:type="spellStart"/>
      <w:r w:rsidR="00263E96">
        <w:t>ubicado</w:t>
      </w:r>
      <w:proofErr w:type="spellEnd"/>
      <w:r w:rsidR="00263E96">
        <w:t xml:space="preserve"> </w:t>
      </w:r>
      <w:proofErr w:type="spellStart"/>
      <w:r w:rsidR="00263E96">
        <w:t>en</w:t>
      </w:r>
      <w:proofErr w:type="spellEnd"/>
      <w:r w:rsidR="00263E96">
        <w:t xml:space="preserve"> la </w:t>
      </w:r>
      <w:proofErr w:type="spellStart"/>
      <w:r w:rsidR="00263E96">
        <w:t>Comunidad</w:t>
      </w:r>
      <w:proofErr w:type="spellEnd"/>
      <w:r w:rsidR="00263E96">
        <w:t xml:space="preserve"> </w:t>
      </w:r>
      <w:proofErr w:type="spellStart"/>
      <w:r w:rsidR="00263E96">
        <w:t>Autónoma</w:t>
      </w:r>
      <w:proofErr w:type="spellEnd"/>
      <w:r w:rsidR="00263E96">
        <w:t xml:space="preserve"> de Andalucía.</w:t>
      </w:r>
    </w:p>
    <w:p w14:paraId="1FDD19FB" w14:textId="77777777" w:rsidR="00C1024D" w:rsidRDefault="00C1024D" w:rsidP="00263E96">
      <w:pPr>
        <w:pStyle w:val="Listaconnmeros"/>
        <w:numPr>
          <w:ilvl w:val="0"/>
          <w:numId w:val="0"/>
        </w:numPr>
        <w:spacing w:after="120"/>
        <w:ind w:left="360"/>
      </w:pPr>
    </w:p>
    <w:p w14:paraId="0B1667BA" w14:textId="77777777" w:rsidR="00F94DFF" w:rsidRPr="006C001C" w:rsidRDefault="00025D8C">
      <w:pPr>
        <w:pStyle w:val="Listaconnmeros"/>
        <w:spacing w:after="120"/>
        <w:rPr>
          <w:b/>
          <w:bCs/>
        </w:rPr>
      </w:pPr>
      <w:r w:rsidRPr="006C001C">
        <w:rPr>
          <w:b/>
          <w:bCs/>
        </w:rPr>
        <w:t>¿</w:t>
      </w:r>
      <w:proofErr w:type="spellStart"/>
      <w:r w:rsidRPr="006C001C">
        <w:rPr>
          <w:b/>
          <w:bCs/>
        </w:rPr>
        <w:t>Cuáles</w:t>
      </w:r>
      <w:proofErr w:type="spellEnd"/>
      <w:r w:rsidRPr="006C001C">
        <w:rPr>
          <w:b/>
          <w:bCs/>
        </w:rPr>
        <w:t xml:space="preserve"> son los </w:t>
      </w:r>
      <w:proofErr w:type="spellStart"/>
      <w:r w:rsidRPr="006C001C">
        <w:rPr>
          <w:b/>
          <w:bCs/>
        </w:rPr>
        <w:t>canales</w:t>
      </w:r>
      <w:proofErr w:type="spellEnd"/>
      <w:r w:rsidRPr="006C001C">
        <w:rPr>
          <w:b/>
          <w:bCs/>
        </w:rPr>
        <w:t xml:space="preserve"> de </w:t>
      </w:r>
      <w:proofErr w:type="spellStart"/>
      <w:r w:rsidRPr="006C001C">
        <w:rPr>
          <w:b/>
          <w:bCs/>
        </w:rPr>
        <w:t>captación</w:t>
      </w:r>
      <w:proofErr w:type="spellEnd"/>
      <w:r w:rsidRPr="006C001C">
        <w:rPr>
          <w:b/>
          <w:bCs/>
        </w:rPr>
        <w:t xml:space="preserve"> de </w:t>
      </w:r>
      <w:proofErr w:type="spellStart"/>
      <w:r w:rsidRPr="006C001C">
        <w:rPr>
          <w:b/>
          <w:bCs/>
        </w:rPr>
        <w:t>tráfico</w:t>
      </w:r>
      <w:proofErr w:type="spellEnd"/>
      <w:r w:rsidRPr="006C001C">
        <w:rPr>
          <w:b/>
          <w:bCs/>
        </w:rPr>
        <w:t xml:space="preserve">/leads (SEO, SEM, </w:t>
      </w:r>
      <w:proofErr w:type="spellStart"/>
      <w:r w:rsidRPr="006C001C">
        <w:rPr>
          <w:b/>
          <w:bCs/>
        </w:rPr>
        <w:t>afiliación</w:t>
      </w:r>
      <w:proofErr w:type="spellEnd"/>
      <w:r w:rsidRPr="006C001C">
        <w:rPr>
          <w:b/>
          <w:bCs/>
        </w:rPr>
        <w:t xml:space="preserve">, redes, </w:t>
      </w:r>
      <w:proofErr w:type="spellStart"/>
      <w:r w:rsidRPr="006C001C">
        <w:rPr>
          <w:b/>
          <w:bCs/>
        </w:rPr>
        <w:t>referidos</w:t>
      </w:r>
      <w:proofErr w:type="spellEnd"/>
      <w:r w:rsidRPr="006C001C">
        <w:rPr>
          <w:b/>
          <w:bCs/>
        </w:rPr>
        <w:t xml:space="preserve">)? </w:t>
      </w:r>
    </w:p>
    <w:p w14:paraId="17C112B4" w14:textId="5AE60B74" w:rsidR="00F94DFF" w:rsidRDefault="00F94DFF" w:rsidP="00F94DFF">
      <w:pPr>
        <w:pStyle w:val="Listaconnmeros"/>
        <w:numPr>
          <w:ilvl w:val="0"/>
          <w:numId w:val="0"/>
        </w:numPr>
        <w:spacing w:after="120"/>
        <w:ind w:left="360"/>
        <w:rPr>
          <w:b/>
          <w:bCs/>
        </w:rPr>
      </w:pPr>
      <w:r w:rsidRPr="006C001C">
        <w:rPr>
          <w:b/>
          <w:bCs/>
        </w:rPr>
        <w:t>Publicidad marketing (SEO y SEM)</w:t>
      </w:r>
    </w:p>
    <w:p w14:paraId="258C7E12" w14:textId="47FBB46A" w:rsidR="00F94DFF" w:rsidRDefault="00367F00" w:rsidP="00367F00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El canal de </w:t>
      </w:r>
      <w:proofErr w:type="spellStart"/>
      <w:r>
        <w:t>captación</w:t>
      </w:r>
      <w:proofErr w:type="spellEnd"/>
      <w:r>
        <w:t xml:space="preserve"> principal es la </w:t>
      </w:r>
      <w:proofErr w:type="spellStart"/>
      <w:r>
        <w:t>publicidad</w:t>
      </w:r>
      <w:proofErr w:type="spellEnd"/>
      <w:r>
        <w:t xml:space="preserve"> y marketing SEO y SEM, </w:t>
      </w:r>
      <w:proofErr w:type="spellStart"/>
      <w:r>
        <w:t>c</w:t>
      </w:r>
      <w:r w:rsidR="00F94DFF">
        <w:t>omerciales</w:t>
      </w:r>
      <w:proofErr w:type="spellEnd"/>
      <w:r>
        <w:t xml:space="preserve"> de </w:t>
      </w:r>
      <w:proofErr w:type="spellStart"/>
      <w:r>
        <w:t>calle</w:t>
      </w:r>
      <w:proofErr w:type="spellEnd"/>
      <w:r>
        <w:t xml:space="preserve"> </w:t>
      </w:r>
    </w:p>
    <w:p w14:paraId="78E4EBC7" w14:textId="77777777" w:rsidR="00262CCA" w:rsidRDefault="00367F00" w:rsidP="00262CCA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Y </w:t>
      </w:r>
      <w:proofErr w:type="spellStart"/>
      <w:r>
        <w:t>r</w:t>
      </w:r>
      <w:r w:rsidR="00F94DFF">
        <w:t>eferidos</w:t>
      </w:r>
      <w:proofErr w:type="spellEnd"/>
      <w:r>
        <w:t xml:space="preserve">. Hay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hincapi</w:t>
      </w:r>
      <w:r w:rsidR="00262CCA">
        <w:t>é</w:t>
      </w:r>
      <w:proofErr w:type="spellEnd"/>
      <w:r w:rsidR="00262CCA">
        <w:t xml:space="preserve"> </w:t>
      </w:r>
      <w:proofErr w:type="spellStart"/>
      <w:r w:rsidR="00262CCA">
        <w:t>en</w:t>
      </w:r>
      <w:proofErr w:type="spellEnd"/>
      <w:r w:rsidR="00262CCA">
        <w:t xml:space="preserve"> que la </w:t>
      </w:r>
      <w:proofErr w:type="spellStart"/>
      <w:r w:rsidR="00262CCA">
        <w:t>estrategía</w:t>
      </w:r>
      <w:proofErr w:type="spellEnd"/>
      <w:r w:rsidR="00262CCA">
        <w:t xml:space="preserve"> SEO y SEM </w:t>
      </w:r>
      <w:proofErr w:type="spellStart"/>
      <w:r w:rsidR="00262CCA">
        <w:t>actualmente</w:t>
      </w:r>
      <w:proofErr w:type="spellEnd"/>
      <w:r w:rsidR="00262CCA">
        <w:t xml:space="preserve"> se ha </w:t>
      </w:r>
      <w:proofErr w:type="spellStart"/>
      <w:r w:rsidR="00262CCA">
        <w:t>ejecutado</w:t>
      </w:r>
      <w:proofErr w:type="spellEnd"/>
      <w:r w:rsidR="00262CCA">
        <w:t xml:space="preserve"> de forma </w:t>
      </w:r>
      <w:proofErr w:type="spellStart"/>
      <w:r w:rsidR="00262CCA">
        <w:t>dispersa</w:t>
      </w:r>
      <w:proofErr w:type="spellEnd"/>
      <w:r w:rsidR="00262CCA">
        <w:t xml:space="preserve"> y sin </w:t>
      </w:r>
      <w:proofErr w:type="spellStart"/>
      <w:r w:rsidR="00262CCA">
        <w:t>conocimiento</w:t>
      </w:r>
      <w:proofErr w:type="spellEnd"/>
      <w:r w:rsidR="00262CCA">
        <w:t xml:space="preserve"> </w:t>
      </w:r>
      <w:proofErr w:type="spellStart"/>
      <w:r w:rsidR="00262CCA">
        <w:t>adecuado</w:t>
      </w:r>
      <w:proofErr w:type="spellEnd"/>
      <w:r w:rsidR="00262CCA">
        <w:t xml:space="preserve"> del </w:t>
      </w:r>
      <w:proofErr w:type="spellStart"/>
      <w:r w:rsidR="00262CCA">
        <w:t>funcionamiento</w:t>
      </w:r>
      <w:proofErr w:type="spellEnd"/>
      <w:r w:rsidR="00262CCA">
        <w:t xml:space="preserve"> de las </w:t>
      </w:r>
      <w:proofErr w:type="spellStart"/>
      <w:r w:rsidR="00262CCA">
        <w:t>mismas</w:t>
      </w:r>
      <w:proofErr w:type="spellEnd"/>
      <w:r w:rsidR="00262CCA">
        <w:t xml:space="preserve">, por lo </w:t>
      </w:r>
      <w:proofErr w:type="spellStart"/>
      <w:r w:rsidR="00262CCA">
        <w:t>cual</w:t>
      </w:r>
      <w:proofErr w:type="spellEnd"/>
      <w:r w:rsidR="00262CCA">
        <w:t xml:space="preserve"> la inversion </w:t>
      </w:r>
      <w:proofErr w:type="spellStart"/>
      <w:r w:rsidR="00262CCA">
        <w:t>destinada</w:t>
      </w:r>
      <w:proofErr w:type="spellEnd"/>
      <w:r w:rsidR="00262CCA">
        <w:t xml:space="preserve"> </w:t>
      </w:r>
      <w:proofErr w:type="gramStart"/>
      <w:r w:rsidR="00262CCA">
        <w:t>a</w:t>
      </w:r>
      <w:proofErr w:type="gramEnd"/>
      <w:r w:rsidR="00262CCA">
        <w:t xml:space="preserve"> </w:t>
      </w:r>
      <w:proofErr w:type="spellStart"/>
      <w:r w:rsidR="00262CCA">
        <w:t>estas</w:t>
      </w:r>
      <w:proofErr w:type="spellEnd"/>
      <w:r w:rsidR="00262CCA">
        <w:t xml:space="preserve"> </w:t>
      </w:r>
      <w:proofErr w:type="spellStart"/>
      <w:r w:rsidR="00262CCA">
        <w:t>estrategias</w:t>
      </w:r>
      <w:proofErr w:type="spellEnd"/>
      <w:r w:rsidR="00262CCA">
        <w:t xml:space="preserve"> ha </w:t>
      </w:r>
      <w:proofErr w:type="spellStart"/>
      <w:r w:rsidR="00262CCA">
        <w:t>superado</w:t>
      </w:r>
      <w:proofErr w:type="spellEnd"/>
      <w:r w:rsidR="00262CCA">
        <w:t xml:space="preserve"> </w:t>
      </w:r>
      <w:proofErr w:type="spellStart"/>
      <w:r w:rsidR="00262CCA">
        <w:t>el</w:t>
      </w:r>
      <w:proofErr w:type="spellEnd"/>
      <w:r w:rsidR="00262CCA">
        <w:t xml:space="preserve"> </w:t>
      </w:r>
      <w:proofErr w:type="spellStart"/>
      <w:r w:rsidR="00262CCA">
        <w:t>presupuesto</w:t>
      </w:r>
      <w:proofErr w:type="spellEnd"/>
      <w:r w:rsidR="00262CCA">
        <w:t xml:space="preserve"> que </w:t>
      </w:r>
      <w:proofErr w:type="spellStart"/>
      <w:r w:rsidR="00262CCA">
        <w:t>inicialmente</w:t>
      </w:r>
      <w:proofErr w:type="spellEnd"/>
      <w:r w:rsidR="00262CCA">
        <w:t xml:space="preserve"> se </w:t>
      </w:r>
      <w:proofErr w:type="spellStart"/>
      <w:r w:rsidR="00262CCA">
        <w:t>había</w:t>
      </w:r>
      <w:proofErr w:type="spellEnd"/>
      <w:r w:rsidR="00262CCA">
        <w:t xml:space="preserve"> </w:t>
      </w:r>
      <w:proofErr w:type="spellStart"/>
      <w:r w:rsidR="00262CCA">
        <w:t>destinado</w:t>
      </w:r>
      <w:proofErr w:type="spellEnd"/>
      <w:r w:rsidR="00262CCA">
        <w:t xml:space="preserve"> para </w:t>
      </w:r>
      <w:proofErr w:type="spellStart"/>
      <w:r w:rsidR="00262CCA">
        <w:t>dicho</w:t>
      </w:r>
      <w:proofErr w:type="spellEnd"/>
      <w:r w:rsidR="00262CCA">
        <w:t xml:space="preserve"> rubro.</w:t>
      </w:r>
    </w:p>
    <w:p w14:paraId="15FE039E" w14:textId="21B6B25A" w:rsidR="00F94DFF" w:rsidRDefault="00F94DFF" w:rsidP="00262CCA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200 € </w:t>
      </w:r>
      <w:proofErr w:type="spellStart"/>
      <w:r>
        <w:t>destinados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marketing</w:t>
      </w:r>
      <w:r w:rsidR="00262CCA">
        <w:t xml:space="preserve"> </w:t>
      </w:r>
      <w:proofErr w:type="spellStart"/>
      <w:r w:rsidR="00262CCA">
        <w:t>enla</w:t>
      </w:r>
      <w:proofErr w:type="spellEnd"/>
      <w:r w:rsidR="00262CCA">
        <w:t xml:space="preserve"> </w:t>
      </w:r>
      <w:proofErr w:type="spellStart"/>
      <w:r w:rsidR="00262CCA">
        <w:t>estrategia</w:t>
      </w:r>
      <w:proofErr w:type="spellEnd"/>
      <w:r w:rsidR="00262CCA">
        <w:t xml:space="preserve"> de </w:t>
      </w:r>
      <w:proofErr w:type="spellStart"/>
      <w:r w:rsidR="00262CCA">
        <w:t>captación</w:t>
      </w:r>
      <w:proofErr w:type="spellEnd"/>
      <w:r w:rsidR="00262CCA">
        <w:t xml:space="preserve"> de leads </w:t>
      </w:r>
    </w:p>
    <w:p w14:paraId="6F9E75A3" w14:textId="4A0254F6" w:rsidR="00F94DFF" w:rsidRDefault="00F94DFF" w:rsidP="00F94DFF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500€ </w:t>
      </w:r>
      <w:proofErr w:type="spellStart"/>
      <w:r>
        <w:t>todos</w:t>
      </w:r>
      <w:proofErr w:type="spellEnd"/>
      <w:r>
        <w:t xml:space="preserve"> los meses hasta </w:t>
      </w:r>
      <w:proofErr w:type="spellStart"/>
      <w:r>
        <w:t>ahora</w:t>
      </w:r>
      <w:proofErr w:type="spellEnd"/>
      <w:r>
        <w:t xml:space="preserve"> (lo </w:t>
      </w:r>
      <w:proofErr w:type="spellStart"/>
      <w:r>
        <w:t>estaban</w:t>
      </w:r>
      <w:proofErr w:type="spellEnd"/>
      <w:r>
        <w:t xml:space="preserve"> hacienda mal)</w:t>
      </w:r>
      <w:r w:rsidR="00525E95">
        <w:t xml:space="preserve">. Por </w:t>
      </w:r>
      <w:proofErr w:type="spellStart"/>
      <w:r w:rsidR="00525E95">
        <w:t>ahora</w:t>
      </w:r>
      <w:proofErr w:type="spellEnd"/>
      <w:r w:rsidR="00525E95">
        <w:t xml:space="preserve"> no ha </w:t>
      </w:r>
      <w:proofErr w:type="spellStart"/>
      <w:r w:rsidR="00525E95">
        <w:t>servido</w:t>
      </w:r>
      <w:proofErr w:type="spellEnd"/>
      <w:r w:rsidR="00525E95">
        <w:t xml:space="preserve"> de nada</w:t>
      </w:r>
      <w:r w:rsidR="00004BB8">
        <w:t>.</w:t>
      </w:r>
    </w:p>
    <w:p w14:paraId="56824EFC" w14:textId="3E852CB7" w:rsidR="00004BB8" w:rsidRDefault="00004BB8" w:rsidP="00F94DFF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Es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mes</w:t>
      </w:r>
      <w:proofErr w:type="spellEnd"/>
      <w:r>
        <w:t xml:space="preserve"> de </w:t>
      </w:r>
      <w:proofErr w:type="spellStart"/>
      <w:r>
        <w:t>septiembre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incorporaron</w:t>
      </w:r>
      <w:proofErr w:type="spellEnd"/>
      <w:r>
        <w:t xml:space="preserve"> un 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SEO y SEM para que </w:t>
      </w:r>
      <w:proofErr w:type="spellStart"/>
      <w:r>
        <w:t>pu</w:t>
      </w:r>
      <w:r w:rsidR="00CE222F">
        <w:t>e</w:t>
      </w:r>
      <w:r>
        <w:t>da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y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</w:t>
      </w:r>
      <w:r w:rsidR="00CE222F">
        <w:t xml:space="preserve">de forma </w:t>
      </w:r>
      <w:proofErr w:type="spellStart"/>
      <w:r w:rsidR="00CE222F">
        <w:t>más</w:t>
      </w:r>
      <w:proofErr w:type="spellEnd"/>
      <w:r w:rsidR="00CE222F">
        <w:t xml:space="preserve"> </w:t>
      </w:r>
      <w:proofErr w:type="spellStart"/>
      <w:r w:rsidR="00CE222F">
        <w:t>productiva</w:t>
      </w:r>
      <w:proofErr w:type="spellEnd"/>
      <w:r w:rsidR="00CE222F">
        <w:t>.</w:t>
      </w:r>
    </w:p>
    <w:p w14:paraId="140D89CE" w14:textId="77777777" w:rsidR="00262CCA" w:rsidRDefault="00262CCA" w:rsidP="00F94DFF">
      <w:pPr>
        <w:pStyle w:val="Listaconnmeros"/>
        <w:numPr>
          <w:ilvl w:val="0"/>
          <w:numId w:val="0"/>
        </w:numPr>
        <w:spacing w:after="120"/>
        <w:ind w:left="360"/>
      </w:pPr>
    </w:p>
    <w:p w14:paraId="61ADD3D4" w14:textId="77777777" w:rsidR="003E7632" w:rsidRDefault="003E7632" w:rsidP="00F94DFF">
      <w:pPr>
        <w:pStyle w:val="Listaconnmeros"/>
        <w:numPr>
          <w:ilvl w:val="0"/>
          <w:numId w:val="0"/>
        </w:numPr>
        <w:spacing w:after="120"/>
        <w:ind w:left="360"/>
      </w:pPr>
    </w:p>
    <w:p w14:paraId="02AE1F32" w14:textId="49D2C52C" w:rsidR="00041CD3" w:rsidRPr="003E7632" w:rsidRDefault="00025D8C" w:rsidP="003E7632">
      <w:pPr>
        <w:pStyle w:val="Listaconnmeros"/>
        <w:rPr>
          <w:b/>
          <w:bCs/>
        </w:rPr>
      </w:pPr>
      <w:r w:rsidRPr="003E7632">
        <w:rPr>
          <w:b/>
          <w:bCs/>
        </w:rPr>
        <w:t>¿</w:t>
      </w:r>
      <w:proofErr w:type="spellStart"/>
      <w:r w:rsidRPr="003E7632">
        <w:rPr>
          <w:b/>
          <w:bCs/>
        </w:rPr>
        <w:t>Sabéis</w:t>
      </w:r>
      <w:proofErr w:type="spellEnd"/>
      <w:r w:rsidRPr="003E7632">
        <w:rPr>
          <w:b/>
          <w:bCs/>
        </w:rPr>
        <w:t xml:space="preserve"> </w:t>
      </w:r>
      <w:proofErr w:type="spellStart"/>
      <w:r w:rsidRPr="003E7632">
        <w:rPr>
          <w:b/>
          <w:bCs/>
        </w:rPr>
        <w:t>cuál</w:t>
      </w:r>
      <w:proofErr w:type="spellEnd"/>
      <w:r w:rsidRPr="003E7632">
        <w:rPr>
          <w:b/>
          <w:bCs/>
        </w:rPr>
        <w:t xml:space="preserve"> es </w:t>
      </w:r>
      <w:proofErr w:type="spellStart"/>
      <w:r w:rsidRPr="003E7632">
        <w:rPr>
          <w:b/>
          <w:bCs/>
        </w:rPr>
        <w:t>el</w:t>
      </w:r>
      <w:proofErr w:type="spellEnd"/>
      <w:r w:rsidRPr="003E7632">
        <w:rPr>
          <w:b/>
          <w:bCs/>
        </w:rPr>
        <w:t xml:space="preserve"> que </w:t>
      </w:r>
      <w:proofErr w:type="spellStart"/>
      <w:r w:rsidRPr="003E7632">
        <w:rPr>
          <w:b/>
          <w:bCs/>
        </w:rPr>
        <w:t>mejor</w:t>
      </w:r>
      <w:proofErr w:type="spellEnd"/>
      <w:r w:rsidRPr="003E7632">
        <w:rPr>
          <w:b/>
          <w:bCs/>
        </w:rPr>
        <w:t xml:space="preserve"> </w:t>
      </w:r>
      <w:proofErr w:type="spellStart"/>
      <w:r w:rsidRPr="003E7632">
        <w:rPr>
          <w:b/>
          <w:bCs/>
        </w:rPr>
        <w:t>convierte</w:t>
      </w:r>
      <w:proofErr w:type="spellEnd"/>
      <w:r w:rsidRPr="003E7632">
        <w:rPr>
          <w:b/>
          <w:bCs/>
        </w:rPr>
        <w:t xml:space="preserve"> o </w:t>
      </w:r>
      <w:proofErr w:type="spellStart"/>
      <w:r w:rsidRPr="003E7632">
        <w:rPr>
          <w:b/>
          <w:bCs/>
        </w:rPr>
        <w:t>el</w:t>
      </w:r>
      <w:proofErr w:type="spellEnd"/>
      <w:r w:rsidRPr="003E7632">
        <w:rPr>
          <w:b/>
          <w:bCs/>
        </w:rPr>
        <w:t xml:space="preserve"> </w:t>
      </w:r>
      <w:proofErr w:type="spellStart"/>
      <w:r w:rsidRPr="003E7632">
        <w:rPr>
          <w:b/>
          <w:bCs/>
        </w:rPr>
        <w:t>más</w:t>
      </w:r>
      <w:proofErr w:type="spellEnd"/>
      <w:r w:rsidRPr="003E7632">
        <w:rPr>
          <w:b/>
          <w:bCs/>
        </w:rPr>
        <w:t xml:space="preserve"> </w:t>
      </w:r>
      <w:proofErr w:type="spellStart"/>
      <w:r w:rsidRPr="003E7632">
        <w:rPr>
          <w:b/>
          <w:bCs/>
        </w:rPr>
        <w:t>caro</w:t>
      </w:r>
      <w:proofErr w:type="spellEnd"/>
      <w:r w:rsidRPr="003E7632">
        <w:rPr>
          <w:b/>
          <w:bCs/>
        </w:rPr>
        <w:t>?</w:t>
      </w:r>
    </w:p>
    <w:p w14:paraId="3EBF2A40" w14:textId="162771B6" w:rsidR="00955638" w:rsidRDefault="00955638" w:rsidP="00F94DFF">
      <w:pPr>
        <w:pStyle w:val="Listaconnmeros"/>
        <w:numPr>
          <w:ilvl w:val="0"/>
          <w:numId w:val="0"/>
        </w:numPr>
        <w:spacing w:after="120"/>
        <w:ind w:left="360"/>
      </w:pPr>
      <w:r>
        <w:t>GOOGLE ADS ES EL CANAL MAS CARO (EXTREMADAMENTE CARO)</w:t>
      </w:r>
    </w:p>
    <w:p w14:paraId="5BE629EB" w14:textId="6834A9F8" w:rsidR="00004BB8" w:rsidRDefault="00955638" w:rsidP="00004BB8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FACEBOOK ESD EL QUE MEJOR </w:t>
      </w:r>
      <w:proofErr w:type="gramStart"/>
      <w:r>
        <w:t xml:space="preserve">FUNCIONA </w:t>
      </w:r>
      <w:r w:rsidR="003E7632">
        <w:t xml:space="preserve"> y</w:t>
      </w:r>
      <w:proofErr w:type="gramEnd"/>
      <w:r w:rsidR="003E7632">
        <w:t xml:space="preserve"> </w:t>
      </w:r>
      <w:proofErr w:type="spellStart"/>
      <w:r w:rsidR="003E7632">
        <w:t>también</w:t>
      </w:r>
      <w:proofErr w:type="spellEnd"/>
      <w:r w:rsidR="003E7632">
        <w:t xml:space="preserve"> </w:t>
      </w:r>
      <w:proofErr w:type="spellStart"/>
      <w:r w:rsidR="003E7632">
        <w:t>promocionan</w:t>
      </w:r>
      <w:proofErr w:type="spellEnd"/>
      <w:r w:rsidR="003E7632">
        <w:t xml:space="preserve"> los </w:t>
      </w:r>
      <w:proofErr w:type="spellStart"/>
      <w:r w:rsidR="003E7632">
        <w:t>servicios</w:t>
      </w:r>
      <w:proofErr w:type="spellEnd"/>
      <w:r w:rsidR="003E7632">
        <w:t xml:space="preserve"> del </w:t>
      </w:r>
      <w:proofErr w:type="spellStart"/>
      <w:r w:rsidR="003E7632">
        <w:t>comparador</w:t>
      </w:r>
      <w:proofErr w:type="spellEnd"/>
      <w:r w:rsidR="003E7632">
        <w:t xml:space="preserve"> </w:t>
      </w:r>
      <w:proofErr w:type="spellStart"/>
      <w:r w:rsidR="003E7632">
        <w:t>en</w:t>
      </w:r>
      <w:proofErr w:type="spellEnd"/>
      <w:r w:rsidR="003E7632">
        <w:t xml:space="preserve"> redes </w:t>
      </w:r>
      <w:proofErr w:type="spellStart"/>
      <w:r w:rsidR="003E7632">
        <w:t>sociales</w:t>
      </w:r>
      <w:proofErr w:type="spellEnd"/>
      <w:r w:rsidR="003E7632">
        <w:t xml:space="preserve"> </w:t>
      </w:r>
      <w:proofErr w:type="spellStart"/>
      <w:r w:rsidR="003E7632">
        <w:t>como</w:t>
      </w:r>
      <w:proofErr w:type="spellEnd"/>
      <w:r w:rsidR="003E7632">
        <w:t xml:space="preserve"> </w:t>
      </w:r>
      <w:r>
        <w:t xml:space="preserve">INSTAGRAM </w:t>
      </w:r>
      <w:r w:rsidR="003E7632">
        <w:t xml:space="preserve">y </w:t>
      </w:r>
      <w:proofErr w:type="spellStart"/>
      <w:r w:rsidR="003E7632">
        <w:t>tiktok</w:t>
      </w:r>
      <w:proofErr w:type="spellEnd"/>
      <w:r w:rsidR="003E7632">
        <w:t xml:space="preserve"> </w:t>
      </w:r>
      <w:proofErr w:type="spellStart"/>
      <w:r w:rsidR="003E7632">
        <w:t>aunque</w:t>
      </w:r>
      <w:proofErr w:type="spellEnd"/>
      <w:r w:rsidR="003E7632">
        <w:t xml:space="preserve"> con </w:t>
      </w:r>
      <w:proofErr w:type="spellStart"/>
      <w:r w:rsidR="003E7632">
        <w:t>menos</w:t>
      </w:r>
      <w:proofErr w:type="spellEnd"/>
      <w:r w:rsidR="003E7632">
        <w:t xml:space="preserve"> </w:t>
      </w:r>
      <w:proofErr w:type="spellStart"/>
      <w:r w:rsidR="003E7632">
        <w:t>resultados</w:t>
      </w:r>
      <w:proofErr w:type="spellEnd"/>
      <w:r w:rsidR="003E7632">
        <w:t xml:space="preserve"> por </w:t>
      </w:r>
      <w:proofErr w:type="spellStart"/>
      <w:r w:rsidR="003E7632">
        <w:t>el</w:t>
      </w:r>
      <w:proofErr w:type="spellEnd"/>
      <w:r w:rsidR="003E7632">
        <w:t xml:space="preserve"> </w:t>
      </w:r>
      <w:proofErr w:type="spellStart"/>
      <w:r w:rsidR="003E7632">
        <w:t>tipo</w:t>
      </w:r>
      <w:proofErr w:type="spellEnd"/>
      <w:r w:rsidR="003E7632">
        <w:t xml:space="preserve"> de </w:t>
      </w:r>
      <w:proofErr w:type="spellStart"/>
      <w:r w:rsidR="003E7632">
        <w:t>usuarios</w:t>
      </w:r>
      <w:proofErr w:type="spellEnd"/>
      <w:r w:rsidR="003E7632">
        <w:t xml:space="preserve"> que </w:t>
      </w:r>
      <w:proofErr w:type="spellStart"/>
      <w:r w:rsidR="003E7632">
        <w:t>utilizan</w:t>
      </w:r>
      <w:proofErr w:type="spellEnd"/>
      <w:r w:rsidR="003E7632">
        <w:t xml:space="preserve"> </w:t>
      </w:r>
      <w:proofErr w:type="spellStart"/>
      <w:r w:rsidR="003E7632">
        <w:t>dichas</w:t>
      </w:r>
      <w:proofErr w:type="spellEnd"/>
      <w:r w:rsidR="003E7632">
        <w:t xml:space="preserve"> redes </w:t>
      </w:r>
      <w:proofErr w:type="spellStart"/>
      <w:r w:rsidR="003E7632">
        <w:t>en</w:t>
      </w:r>
      <w:proofErr w:type="spellEnd"/>
      <w:r w:rsidR="003E7632">
        <w:t xml:space="preserve"> </w:t>
      </w:r>
      <w:proofErr w:type="spellStart"/>
      <w:r w:rsidR="003E7632">
        <w:t>su</w:t>
      </w:r>
      <w:proofErr w:type="spellEnd"/>
      <w:r w:rsidR="003E7632">
        <w:t xml:space="preserve"> </w:t>
      </w:r>
      <w:proofErr w:type="spellStart"/>
      <w:r w:rsidR="003E7632">
        <w:t>mayoría</w:t>
      </w:r>
      <w:proofErr w:type="spellEnd"/>
      <w:r w:rsidR="003E7632">
        <w:t>.</w:t>
      </w:r>
    </w:p>
    <w:p w14:paraId="476973DF" w14:textId="338F179E" w:rsidR="00AB13BD" w:rsidRDefault="00AB13BD" w:rsidP="00004BB8">
      <w:pPr>
        <w:pStyle w:val="Listaconnmeros"/>
        <w:numPr>
          <w:ilvl w:val="0"/>
          <w:numId w:val="0"/>
        </w:numPr>
        <w:spacing w:after="120"/>
        <w:ind w:left="360"/>
      </w:pPr>
    </w:p>
    <w:p w14:paraId="27B9BDE0" w14:textId="77777777" w:rsidR="00AB13BD" w:rsidRDefault="00AB13BD" w:rsidP="00AB13BD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Hacen </w:t>
      </w:r>
      <w:proofErr w:type="spellStart"/>
      <w:r>
        <w:t>el</w:t>
      </w:r>
      <w:proofErr w:type="spellEnd"/>
      <w:r>
        <w:t xml:space="preserve"> control del </w:t>
      </w:r>
      <w:proofErr w:type="spellStart"/>
      <w:r>
        <w:t>funcionamiento</w:t>
      </w:r>
      <w:proofErr w:type="spellEnd"/>
      <w:r>
        <w:t xml:space="preserve"> de las </w:t>
      </w:r>
      <w:proofErr w:type="spellStart"/>
      <w:r>
        <w:t>campañas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META y lo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cotejado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CRM que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por la </w:t>
      </w:r>
      <w:proofErr w:type="spellStart"/>
      <w:r>
        <w:t>encargada</w:t>
      </w:r>
      <w:proofErr w:type="spellEnd"/>
      <w:r>
        <w:t xml:space="preserve"> del Backoffice de TeComparoTodo.es</w:t>
      </w:r>
    </w:p>
    <w:p w14:paraId="1389C791" w14:textId="77777777" w:rsidR="00AB13BD" w:rsidRDefault="00AB13BD" w:rsidP="00004BB8">
      <w:pPr>
        <w:pStyle w:val="Listaconnmeros"/>
        <w:numPr>
          <w:ilvl w:val="0"/>
          <w:numId w:val="0"/>
        </w:numPr>
        <w:spacing w:after="120"/>
        <w:ind w:left="360"/>
      </w:pPr>
    </w:p>
    <w:p w14:paraId="7502E9A2" w14:textId="131F94F0" w:rsidR="00955638" w:rsidRDefault="00955638" w:rsidP="003E7632">
      <w:pPr>
        <w:pStyle w:val="Listaconnmeros"/>
        <w:numPr>
          <w:ilvl w:val="0"/>
          <w:numId w:val="0"/>
        </w:numPr>
        <w:spacing w:after="120"/>
      </w:pPr>
    </w:p>
    <w:p w14:paraId="6CEF6E1E" w14:textId="66D48D48" w:rsidR="00041CD3" w:rsidRPr="00604A67" w:rsidRDefault="00025D8C">
      <w:pPr>
        <w:pStyle w:val="Listaconnmeros"/>
        <w:spacing w:after="120"/>
        <w:rPr>
          <w:b/>
          <w:bCs/>
        </w:rPr>
      </w:pPr>
      <w:r w:rsidRPr="00604A67">
        <w:rPr>
          <w:b/>
          <w:bCs/>
        </w:rPr>
        <w:t>¿</w:t>
      </w:r>
      <w:proofErr w:type="spellStart"/>
      <w:r w:rsidRPr="00604A67">
        <w:rPr>
          <w:b/>
          <w:bCs/>
        </w:rPr>
        <w:t>Tenéis</w:t>
      </w:r>
      <w:proofErr w:type="spellEnd"/>
      <w:r w:rsidRPr="00604A67">
        <w:rPr>
          <w:b/>
          <w:bCs/>
        </w:rPr>
        <w:t xml:space="preserve"> </w:t>
      </w:r>
      <w:proofErr w:type="spellStart"/>
      <w:r w:rsidRPr="00604A67">
        <w:rPr>
          <w:b/>
          <w:bCs/>
        </w:rPr>
        <w:t>márgenes</w:t>
      </w:r>
      <w:proofErr w:type="spellEnd"/>
      <w:r w:rsidRPr="00604A67">
        <w:rPr>
          <w:b/>
          <w:bCs/>
        </w:rPr>
        <w:t xml:space="preserve"> </w:t>
      </w:r>
      <w:proofErr w:type="spellStart"/>
      <w:r w:rsidRPr="00604A67">
        <w:rPr>
          <w:b/>
          <w:bCs/>
        </w:rPr>
        <w:t>distintos</w:t>
      </w:r>
      <w:proofErr w:type="spellEnd"/>
      <w:r w:rsidRPr="00604A67">
        <w:rPr>
          <w:b/>
          <w:bCs/>
        </w:rPr>
        <w:t xml:space="preserve"> </w:t>
      </w:r>
      <w:proofErr w:type="spellStart"/>
      <w:r w:rsidRPr="00604A67">
        <w:rPr>
          <w:b/>
          <w:bCs/>
        </w:rPr>
        <w:t>según</w:t>
      </w:r>
      <w:proofErr w:type="spellEnd"/>
      <w:r w:rsidRPr="00604A67">
        <w:rPr>
          <w:b/>
          <w:bCs/>
        </w:rPr>
        <w:t xml:space="preserve"> </w:t>
      </w:r>
      <w:proofErr w:type="spellStart"/>
      <w:r w:rsidRPr="00604A67">
        <w:rPr>
          <w:b/>
          <w:bCs/>
        </w:rPr>
        <w:t>el</w:t>
      </w:r>
      <w:proofErr w:type="spellEnd"/>
      <w:r w:rsidRPr="00604A67">
        <w:rPr>
          <w:b/>
          <w:bCs/>
        </w:rPr>
        <w:t xml:space="preserve"> canal o </w:t>
      </w:r>
      <w:proofErr w:type="spellStart"/>
      <w:r w:rsidRPr="00604A67">
        <w:rPr>
          <w:b/>
          <w:bCs/>
        </w:rPr>
        <w:t>el</w:t>
      </w:r>
      <w:proofErr w:type="spellEnd"/>
      <w:r w:rsidRPr="00604A67">
        <w:rPr>
          <w:b/>
          <w:bCs/>
        </w:rPr>
        <w:t xml:space="preserve"> partner (p. </w:t>
      </w:r>
      <w:proofErr w:type="spellStart"/>
      <w:r w:rsidRPr="00604A67">
        <w:rPr>
          <w:b/>
          <w:bCs/>
        </w:rPr>
        <w:t>ej</w:t>
      </w:r>
      <w:proofErr w:type="spellEnd"/>
      <w:r w:rsidRPr="00604A67">
        <w:rPr>
          <w:b/>
          <w:bCs/>
        </w:rPr>
        <w:t xml:space="preserve">., una </w:t>
      </w:r>
      <w:proofErr w:type="spellStart"/>
      <w:r w:rsidRPr="00604A67">
        <w:rPr>
          <w:b/>
          <w:bCs/>
        </w:rPr>
        <w:t>comisión</w:t>
      </w:r>
      <w:proofErr w:type="spellEnd"/>
      <w:r w:rsidRPr="00604A67">
        <w:rPr>
          <w:b/>
          <w:bCs/>
        </w:rPr>
        <w:t xml:space="preserve"> </w:t>
      </w:r>
      <w:proofErr w:type="spellStart"/>
      <w:r w:rsidRPr="00604A67">
        <w:rPr>
          <w:b/>
          <w:bCs/>
        </w:rPr>
        <w:t>pactada</w:t>
      </w:r>
      <w:proofErr w:type="spellEnd"/>
      <w:r w:rsidRPr="00604A67">
        <w:rPr>
          <w:b/>
          <w:bCs/>
        </w:rPr>
        <w:t xml:space="preserve"> con un </w:t>
      </w:r>
      <w:proofErr w:type="spellStart"/>
      <w:r w:rsidRPr="00604A67">
        <w:rPr>
          <w:b/>
          <w:bCs/>
        </w:rPr>
        <w:t>proveedor</w:t>
      </w:r>
      <w:proofErr w:type="spellEnd"/>
      <w:r w:rsidRPr="00604A67">
        <w:rPr>
          <w:b/>
          <w:bCs/>
        </w:rPr>
        <w:t xml:space="preserve"> vs. </w:t>
      </w:r>
      <w:proofErr w:type="spellStart"/>
      <w:r w:rsidRPr="00604A67">
        <w:rPr>
          <w:b/>
          <w:bCs/>
        </w:rPr>
        <w:t>otro</w:t>
      </w:r>
      <w:proofErr w:type="spellEnd"/>
      <w:r w:rsidRPr="00604A67">
        <w:rPr>
          <w:b/>
          <w:bCs/>
        </w:rPr>
        <w:t>)?</w:t>
      </w:r>
    </w:p>
    <w:p w14:paraId="033CE6D1" w14:textId="1B328FCC" w:rsidR="00955638" w:rsidRDefault="00955638" w:rsidP="00955638">
      <w:pPr>
        <w:pStyle w:val="Listaconnmeros"/>
        <w:numPr>
          <w:ilvl w:val="0"/>
          <w:numId w:val="0"/>
        </w:numPr>
        <w:spacing w:after="120"/>
        <w:ind w:left="360"/>
      </w:pPr>
      <w:r>
        <w:t>CADA PARTNER PAGA DISTINTO Y EN BASE A ESO SE SELECCIONA</w:t>
      </w:r>
      <w:r w:rsidR="00604A67">
        <w:t xml:space="preserve"> </w:t>
      </w:r>
      <w:proofErr w:type="spellStart"/>
      <w:r w:rsidR="00604A67">
        <w:t>el</w:t>
      </w:r>
      <w:proofErr w:type="spellEnd"/>
      <w:r w:rsidR="00604A67">
        <w:t xml:space="preserve"> partner.</w:t>
      </w:r>
    </w:p>
    <w:p w14:paraId="08E0A470" w14:textId="13DB6E2F" w:rsidR="00955638" w:rsidRDefault="00604A67" w:rsidP="00955638">
      <w:pPr>
        <w:pStyle w:val="Listaconnmeros"/>
        <w:numPr>
          <w:ilvl w:val="0"/>
          <w:numId w:val="0"/>
        </w:numPr>
        <w:spacing w:after="120"/>
        <w:ind w:left="360"/>
      </w:pPr>
      <w:proofErr w:type="spellStart"/>
      <w:r>
        <w:t>Te</w:t>
      </w:r>
      <w:proofErr w:type="spellEnd"/>
      <w:r>
        <w:t xml:space="preserve"> </w:t>
      </w:r>
      <w:proofErr w:type="spellStart"/>
      <w:r>
        <w:t>comparo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r w:rsidR="00955638">
        <w:t xml:space="preserve">BUCA LOS PARTNER. </w:t>
      </w:r>
    </w:p>
    <w:p w14:paraId="2AFE9CF8" w14:textId="30E6BC0D" w:rsidR="00955638" w:rsidRDefault="00955638" w:rsidP="00955638">
      <w:pPr>
        <w:pStyle w:val="Listaconnmeros"/>
        <w:numPr>
          <w:ilvl w:val="0"/>
          <w:numId w:val="0"/>
        </w:numPr>
        <w:spacing w:after="120"/>
        <w:ind w:left="360"/>
      </w:pPr>
      <w:r>
        <w:t>LOS SELECCIONAN POR VOLUMEN DE VENTAS Y COMISIONES, LA POSTVENTA Y L</w:t>
      </w:r>
      <w:r w:rsidR="00604A67">
        <w:t>a</w:t>
      </w:r>
      <w:r>
        <w:t xml:space="preserve"> GESTION DE LOS CONTRATOS</w:t>
      </w:r>
      <w:r w:rsidR="00604A67">
        <w:t xml:space="preserve"> (BACKOFFICE)</w:t>
      </w:r>
      <w:r>
        <w:t>.</w:t>
      </w:r>
      <w:r w:rsidR="00604A67">
        <w:t xml:space="preserve"> Es </w:t>
      </w:r>
      <w:proofErr w:type="spellStart"/>
      <w:r w:rsidR="00604A67">
        <w:t>importante</w:t>
      </w:r>
      <w:proofErr w:type="spellEnd"/>
      <w:r w:rsidR="00604A67">
        <w:t xml:space="preserve"> que los partner </w:t>
      </w:r>
      <w:proofErr w:type="spellStart"/>
      <w:r w:rsidR="00604A67">
        <w:t>tenga</w:t>
      </w:r>
      <w:proofErr w:type="spellEnd"/>
      <w:r w:rsidR="00604A67">
        <w:t xml:space="preserve"> un </w:t>
      </w:r>
      <w:proofErr w:type="spellStart"/>
      <w:r w:rsidR="00604A67">
        <w:t>BackOfficce</w:t>
      </w:r>
      <w:proofErr w:type="spellEnd"/>
      <w:r w:rsidR="00604A67">
        <w:t xml:space="preserve"> </w:t>
      </w:r>
      <w:proofErr w:type="spellStart"/>
      <w:r w:rsidR="00604A67">
        <w:t>funcional</w:t>
      </w:r>
      <w:proofErr w:type="spellEnd"/>
      <w:r w:rsidR="00604A67">
        <w:t>.</w:t>
      </w:r>
    </w:p>
    <w:p w14:paraId="39B490B1" w14:textId="5F1FA1D4" w:rsidR="009024A0" w:rsidRDefault="00955638" w:rsidP="009024A0">
      <w:pPr>
        <w:pStyle w:val="Listaconnmeros"/>
        <w:numPr>
          <w:ilvl w:val="0"/>
          <w:numId w:val="0"/>
        </w:numPr>
        <w:spacing w:after="120"/>
        <w:ind w:left="360"/>
      </w:pPr>
      <w:r>
        <w:t>CUANDO Y COMO PAGA.</w:t>
      </w:r>
    </w:p>
    <w:p w14:paraId="38607481" w14:textId="77777777" w:rsidR="00041CD3" w:rsidRDefault="00025D8C">
      <w:pPr>
        <w:pStyle w:val="Ttulo2"/>
      </w:pPr>
      <w:r>
        <w:t xml:space="preserve">B. </w:t>
      </w:r>
      <w:proofErr w:type="spellStart"/>
      <w:r>
        <w:t>Decisores</w:t>
      </w:r>
      <w:proofErr w:type="spellEnd"/>
      <w:r>
        <w:t xml:space="preserve"> y </w:t>
      </w:r>
      <w:proofErr w:type="spellStart"/>
      <w:r>
        <w:t>uso</w:t>
      </w:r>
      <w:proofErr w:type="spellEnd"/>
      <w:r>
        <w:t xml:space="preserve"> del dashboard</w:t>
      </w:r>
    </w:p>
    <w:p w14:paraId="67625027" w14:textId="5B901F73" w:rsidR="00041CD3" w:rsidRDefault="00025D8C">
      <w:pPr>
        <w:pStyle w:val="Listaconnmeros"/>
        <w:spacing w:after="120"/>
      </w:pPr>
      <w:r>
        <w:t>¿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dashboard y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 (a </w:t>
      </w:r>
      <w:proofErr w:type="spellStart"/>
      <w:r>
        <w:t>diario</w:t>
      </w:r>
      <w:proofErr w:type="spellEnd"/>
      <w:r>
        <w:t xml:space="preserve">, </w:t>
      </w:r>
      <w:proofErr w:type="spellStart"/>
      <w:r>
        <w:t>semanal</w:t>
      </w:r>
      <w:proofErr w:type="spellEnd"/>
      <w:r>
        <w:t xml:space="preserve">, </w:t>
      </w:r>
      <w:proofErr w:type="spellStart"/>
      <w:r>
        <w:t>mensual</w:t>
      </w:r>
      <w:proofErr w:type="spellEnd"/>
      <w:r>
        <w:t xml:space="preserve">)? ¿Solo </w:t>
      </w:r>
      <w:proofErr w:type="spellStart"/>
      <w:r>
        <w:t>vosotros</w:t>
      </w:r>
      <w:proofErr w:type="spellEnd"/>
      <w:r>
        <w:t xml:space="preserve"> los </w:t>
      </w:r>
      <w:proofErr w:type="spellStart"/>
      <w:r>
        <w:t>fundadores</w:t>
      </w:r>
      <w:proofErr w:type="spellEnd"/>
      <w:r>
        <w:t xml:space="preserve">, o </w:t>
      </w:r>
      <w:proofErr w:type="spellStart"/>
      <w:r>
        <w:t>también</w:t>
      </w:r>
      <w:proofErr w:type="spellEnd"/>
      <w:r>
        <w:t xml:space="preserve"> un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inversor</w:t>
      </w:r>
      <w:proofErr w:type="spellEnd"/>
      <w:r>
        <w:t>/socio?</w:t>
      </w:r>
    </w:p>
    <w:p w14:paraId="43136C06" w14:textId="4A24271A" w:rsidR="009024A0" w:rsidRDefault="009024A0" w:rsidP="009024A0">
      <w:pPr>
        <w:pStyle w:val="Listaconnmeros"/>
        <w:numPr>
          <w:ilvl w:val="0"/>
          <w:numId w:val="0"/>
        </w:numPr>
        <w:spacing w:after="120"/>
        <w:ind w:left="360"/>
      </w:pPr>
      <w:r>
        <w:t>CEO Y ENCARGADO DE BACKOFFICE. SE VERIA DE FORMA MENSUAL.</w:t>
      </w:r>
    </w:p>
    <w:p w14:paraId="41A9D976" w14:textId="525ED0C7" w:rsidR="00041CD3" w:rsidRDefault="00025D8C">
      <w:pPr>
        <w:pStyle w:val="Listaconnmeros"/>
        <w:spacing w:after="120"/>
      </w:pPr>
      <w:r>
        <w:t xml:space="preserve">Si lo </w:t>
      </w:r>
      <w:proofErr w:type="spellStart"/>
      <w:r>
        <w:t>viera</w:t>
      </w:r>
      <w:proofErr w:type="spellEnd"/>
      <w:r>
        <w:t xml:space="preserve"> un </w:t>
      </w:r>
      <w:proofErr w:type="spellStart"/>
      <w:r>
        <w:t>inversor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3-4 </w:t>
      </w:r>
      <w:proofErr w:type="spellStart"/>
      <w:r>
        <w:t>cifras</w:t>
      </w:r>
      <w:proofErr w:type="spellEnd"/>
      <w:r>
        <w:t xml:space="preserve"> </w:t>
      </w:r>
      <w:proofErr w:type="spellStart"/>
      <w:r>
        <w:t>querríais</w:t>
      </w:r>
      <w:proofErr w:type="spellEnd"/>
      <w:r>
        <w:t xml:space="preserve"> que </w:t>
      </w:r>
      <w:proofErr w:type="spellStart"/>
      <w:r>
        <w:t>viera</w:t>
      </w:r>
      <w:proofErr w:type="spellEnd"/>
      <w:r>
        <w:t xml:space="preserve"> primero?</w:t>
      </w:r>
    </w:p>
    <w:p w14:paraId="1A7C3385" w14:textId="366AF254" w:rsidR="00F63992" w:rsidRDefault="005206F2" w:rsidP="00F63992">
      <w:pPr>
        <w:pStyle w:val="Listaconnmeros"/>
        <w:numPr>
          <w:ilvl w:val="0"/>
          <w:numId w:val="0"/>
        </w:numPr>
        <w:spacing w:after="120"/>
        <w:ind w:left="360"/>
      </w:pPr>
      <w:r>
        <w:lastRenderedPageBreak/>
        <w:t>BENEFICIO, VOLUMEN DE VENTAS, DESCOMISIONE</w:t>
      </w:r>
      <w:r w:rsidR="000F1AD6">
        <w:t>S</w:t>
      </w:r>
      <w:r w:rsidR="00F83F16">
        <w:t xml:space="preserve"> (BAJA).</w:t>
      </w:r>
    </w:p>
    <w:p w14:paraId="2C084FEC" w14:textId="0A3D0CAF" w:rsidR="00041CD3" w:rsidRDefault="00025D8C">
      <w:pPr>
        <w:pStyle w:val="Listaconnmeros"/>
        <w:spacing w:after="120"/>
      </w:pPr>
      <w:r>
        <w:t xml:space="preserve">¿Hay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que </w:t>
      </w:r>
      <w:proofErr w:type="spellStart"/>
      <w:r>
        <w:t>tengáis</w:t>
      </w:r>
      <w:proofErr w:type="spellEnd"/>
      <w:r>
        <w:t xml:space="preserve"> que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recurrentemente</w:t>
      </w:r>
      <w:proofErr w:type="spellEnd"/>
      <w:r>
        <w:t xml:space="preserve"> y para la que </w:t>
      </w:r>
      <w:proofErr w:type="spellStart"/>
      <w:r>
        <w:t>necesitéis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(p. </w:t>
      </w:r>
      <w:proofErr w:type="spellStart"/>
      <w:r>
        <w:t>ej</w:t>
      </w:r>
      <w:proofErr w:type="spellEnd"/>
      <w:r>
        <w:t xml:space="preserve">., </w:t>
      </w:r>
      <w:proofErr w:type="spellStart"/>
      <w:r>
        <w:t>subir</w:t>
      </w:r>
      <w:proofErr w:type="spellEnd"/>
      <w:r>
        <w:t>/</w:t>
      </w:r>
      <w:proofErr w:type="spellStart"/>
      <w:r>
        <w:t>bajar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de un canal, </w:t>
      </w:r>
      <w:proofErr w:type="spellStart"/>
      <w:r>
        <w:t>contratar</w:t>
      </w:r>
      <w:proofErr w:type="spellEnd"/>
      <w:r>
        <w:t xml:space="preserve">, </w:t>
      </w:r>
      <w:proofErr w:type="spellStart"/>
      <w:r>
        <w:t>fijar</w:t>
      </w:r>
      <w:proofErr w:type="spellEnd"/>
      <w:r>
        <w:t xml:space="preserve"> </w:t>
      </w:r>
      <w:proofErr w:type="spellStart"/>
      <w:r>
        <w:t>precio</w:t>
      </w:r>
      <w:proofErr w:type="spellEnd"/>
      <w:r>
        <w:t>)?</w:t>
      </w:r>
    </w:p>
    <w:p w14:paraId="631C5B8E" w14:textId="51F14973" w:rsidR="00764F4D" w:rsidRDefault="00764F4D" w:rsidP="00764F4D">
      <w:pPr>
        <w:pStyle w:val="Listaconnmeros"/>
        <w:numPr>
          <w:ilvl w:val="0"/>
          <w:numId w:val="0"/>
        </w:numPr>
        <w:spacing w:after="120"/>
        <w:ind w:left="360" w:hanging="360"/>
      </w:pPr>
    </w:p>
    <w:p w14:paraId="42B54BA7" w14:textId="4024226E" w:rsidR="005C6089" w:rsidRDefault="005C6089" w:rsidP="005C6089">
      <w:pPr>
        <w:pStyle w:val="Listaconnmeros"/>
        <w:numPr>
          <w:ilvl w:val="0"/>
          <w:numId w:val="0"/>
        </w:numPr>
        <w:spacing w:after="120"/>
        <w:ind w:left="360" w:hanging="360"/>
      </w:pPr>
      <w:proofErr w:type="spellStart"/>
      <w:r>
        <w:t>Actualmente</w:t>
      </w:r>
      <w:proofErr w:type="spellEnd"/>
      <w:r>
        <w:t xml:space="preserve"> la decision que se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recurrentemente</w:t>
      </w:r>
      <w:proofErr w:type="spellEnd"/>
      <w:r>
        <w:t xml:space="preserve"> es la de </w:t>
      </w:r>
      <w:proofErr w:type="spellStart"/>
      <w:r>
        <w:t>subir</w:t>
      </w:r>
      <w:proofErr w:type="spellEnd"/>
      <w:r>
        <w:t xml:space="preserve"> o </w:t>
      </w:r>
      <w:proofErr w:type="spellStart"/>
      <w:r>
        <w:t>bajar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de marketing.  Y </w:t>
      </w:r>
      <w:proofErr w:type="spellStart"/>
      <w:r>
        <w:t>TeComparotodo</w:t>
      </w:r>
      <w:proofErr w:type="spellEnd"/>
      <w:r>
        <w:t xml:space="preserve">. es una </w:t>
      </w:r>
      <w:proofErr w:type="spellStart"/>
      <w:r>
        <w:t>empresa</w:t>
      </w:r>
      <w:proofErr w:type="spellEnd"/>
      <w:r>
        <w:t xml:space="preserve"> con </w:t>
      </w:r>
      <w:proofErr w:type="spellStart"/>
      <w:r>
        <w:t>cultura</w:t>
      </w:r>
      <w:proofErr w:type="spellEnd"/>
      <w:r>
        <w:t xml:space="preserve"> data-driven, por lo que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decisiones</w:t>
      </w:r>
      <w:proofErr w:type="spellEnd"/>
      <w:r>
        <w:t xml:space="preserve"> se toman </w:t>
      </w:r>
      <w:proofErr w:type="spellStart"/>
      <w:r>
        <w:t>en</w:t>
      </w:r>
      <w:proofErr w:type="spellEnd"/>
      <w:r>
        <w:t xml:space="preserve"> base a </w:t>
      </w:r>
      <w:proofErr w:type="spellStart"/>
      <w:r>
        <w:t>datos</w:t>
      </w:r>
      <w:proofErr w:type="spellEnd"/>
      <w:r>
        <w:t>.</w:t>
      </w:r>
    </w:p>
    <w:p w14:paraId="39E0C9B5" w14:textId="77777777" w:rsidR="005C6089" w:rsidRDefault="00764F4D" w:rsidP="00764F4D">
      <w:pPr>
        <w:pStyle w:val="Listaconnmeros"/>
        <w:numPr>
          <w:ilvl w:val="0"/>
          <w:numId w:val="0"/>
        </w:numPr>
        <w:spacing w:after="120"/>
        <w:ind w:left="360" w:hanging="360"/>
      </w:pPr>
      <w:r>
        <w:t>PUEDEN OBTENER EL DATO EN EL CRM</w:t>
      </w:r>
      <w:r w:rsidR="005C6089">
        <w:t>.</w:t>
      </w:r>
    </w:p>
    <w:p w14:paraId="309BAC13" w14:textId="42815549" w:rsidR="00764F4D" w:rsidRDefault="005C6089" w:rsidP="00764F4D">
      <w:pPr>
        <w:pStyle w:val="Listaconnmeros"/>
        <w:numPr>
          <w:ilvl w:val="0"/>
          <w:numId w:val="0"/>
        </w:numPr>
        <w:spacing w:after="120"/>
        <w:ind w:left="360" w:hanging="360"/>
      </w:pPr>
      <w:r>
        <w:t xml:space="preserve">Sin embargo no </w:t>
      </w:r>
      <w:proofErr w:type="spellStart"/>
      <w:r>
        <w:t>cuentan</w:t>
      </w:r>
      <w:proofErr w:type="spellEnd"/>
      <w:r>
        <w:t xml:space="preserve"> con una </w:t>
      </w:r>
      <w:proofErr w:type="spellStart"/>
      <w:r>
        <w:t>herramienta</w:t>
      </w:r>
      <w:proofErr w:type="spellEnd"/>
      <w:r>
        <w:t xml:space="preserve"> para </w:t>
      </w:r>
      <w:proofErr w:type="spellStart"/>
      <w:r>
        <w:t>proyección</w:t>
      </w:r>
      <w:proofErr w:type="spellEnd"/>
      <w:r>
        <w:t xml:space="preserve"> de </w:t>
      </w:r>
      <w:proofErr w:type="spellStart"/>
      <w:r>
        <w:t>caja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con un dashboard </w:t>
      </w:r>
      <w:proofErr w:type="spellStart"/>
      <w:r>
        <w:t>financiero</w:t>
      </w:r>
      <w:proofErr w:type="spellEnd"/>
      <w:r>
        <w:t xml:space="preserve">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. </w:t>
      </w:r>
      <w:proofErr w:type="spellStart"/>
      <w:r w:rsidR="00845DE5">
        <w:t>En</w:t>
      </w:r>
      <w:proofErr w:type="spellEnd"/>
      <w:r w:rsidR="00845DE5">
        <w:t xml:space="preserve"> </w:t>
      </w:r>
      <w:proofErr w:type="spellStart"/>
      <w:r w:rsidR="00845DE5">
        <w:t>cuanto</w:t>
      </w:r>
      <w:proofErr w:type="spellEnd"/>
      <w:r w:rsidR="00845DE5">
        <w:t xml:space="preserve"> a KPIs </w:t>
      </w:r>
      <w:proofErr w:type="spellStart"/>
      <w:r w:rsidR="00845DE5">
        <w:t>tienen</w:t>
      </w:r>
      <w:proofErr w:type="spellEnd"/>
      <w:r w:rsidR="00845DE5">
        <w:t xml:space="preserve"> una </w:t>
      </w:r>
      <w:proofErr w:type="spellStart"/>
      <w:r w:rsidR="00845DE5">
        <w:t>cultura</w:t>
      </w:r>
      <w:proofErr w:type="spellEnd"/>
      <w:r w:rsidR="00845DE5">
        <w:t xml:space="preserve"> </w:t>
      </w:r>
      <w:proofErr w:type="spellStart"/>
      <w:r w:rsidR="00845DE5">
        <w:t>más</w:t>
      </w:r>
      <w:proofErr w:type="spellEnd"/>
      <w:r w:rsidR="00845DE5">
        <w:t xml:space="preserve"> </w:t>
      </w:r>
      <w:proofErr w:type="spellStart"/>
      <w:r w:rsidR="00845DE5">
        <w:t>guiada</w:t>
      </w:r>
      <w:proofErr w:type="spellEnd"/>
      <w:r w:rsidR="00845DE5">
        <w:t xml:space="preserve"> </w:t>
      </w:r>
      <w:proofErr w:type="spellStart"/>
      <w:r w:rsidR="00845DE5">
        <w:t>hacia</w:t>
      </w:r>
      <w:proofErr w:type="spellEnd"/>
      <w:r w:rsidR="00845DE5">
        <w:t xml:space="preserve"> </w:t>
      </w:r>
      <w:proofErr w:type="spellStart"/>
      <w:r w:rsidR="00845DE5">
        <w:t>el</w:t>
      </w:r>
      <w:proofErr w:type="spellEnd"/>
      <w:r w:rsidR="00845DE5">
        <w:t xml:space="preserve"> “</w:t>
      </w:r>
      <w:proofErr w:type="spellStart"/>
      <w:r w:rsidR="00845DE5">
        <w:t>papel</w:t>
      </w:r>
      <w:proofErr w:type="spellEnd"/>
      <w:r w:rsidR="00845DE5">
        <w:t xml:space="preserve"> y </w:t>
      </w:r>
      <w:proofErr w:type="spellStart"/>
      <w:r w:rsidR="00845DE5">
        <w:t>lápiz</w:t>
      </w:r>
      <w:proofErr w:type="spellEnd"/>
      <w:r w:rsidR="00845DE5">
        <w:t xml:space="preserve">” </w:t>
      </w:r>
      <w:proofErr w:type="spellStart"/>
      <w:r w:rsidR="00845DE5">
        <w:t>en</w:t>
      </w:r>
      <w:proofErr w:type="spellEnd"/>
      <w:r w:rsidR="00845DE5">
        <w:t xml:space="preserve"> </w:t>
      </w:r>
      <w:proofErr w:type="spellStart"/>
      <w:r w:rsidR="00845DE5">
        <w:t>cuanto</w:t>
      </w:r>
      <w:proofErr w:type="spellEnd"/>
      <w:r w:rsidR="00845DE5">
        <w:t xml:space="preserve"> a </w:t>
      </w:r>
      <w:proofErr w:type="spellStart"/>
      <w:r w:rsidR="00845DE5">
        <w:t>métricas</w:t>
      </w:r>
      <w:proofErr w:type="spellEnd"/>
      <w:r w:rsidR="00845DE5">
        <w:t xml:space="preserve"> </w:t>
      </w:r>
      <w:proofErr w:type="spellStart"/>
      <w:r w:rsidR="00845DE5">
        <w:t>financieros</w:t>
      </w:r>
      <w:proofErr w:type="spellEnd"/>
      <w:r w:rsidR="00845DE5">
        <w:t>.</w:t>
      </w:r>
    </w:p>
    <w:p w14:paraId="55EED238" w14:textId="77777777" w:rsidR="00041CD3" w:rsidRDefault="00025D8C">
      <w:pPr>
        <w:pStyle w:val="Ttulo2"/>
      </w:pPr>
      <w:r>
        <w:t xml:space="preserve">C. </w:t>
      </w:r>
      <w:proofErr w:type="spellStart"/>
      <w:r>
        <w:t>Necesidades</w:t>
      </w:r>
      <w:proofErr w:type="spellEnd"/>
      <w:r>
        <w:t xml:space="preserve"> no </w:t>
      </w:r>
      <w:proofErr w:type="spellStart"/>
      <w:r>
        <w:t>resueltas</w:t>
      </w:r>
      <w:proofErr w:type="spellEnd"/>
    </w:p>
    <w:p w14:paraId="4603A51B" w14:textId="4E69BBE0" w:rsidR="00041CD3" w:rsidRDefault="00025D8C">
      <w:pPr>
        <w:pStyle w:val="Listaconnmeros"/>
        <w:spacing w:after="120"/>
      </w:pPr>
      <w:proofErr w:type="spellStart"/>
      <w:r>
        <w:t>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6 meses,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has </w:t>
      </w:r>
      <w:proofErr w:type="spellStart"/>
      <w:r>
        <w:t>tenido</w:t>
      </w:r>
      <w:proofErr w:type="spellEnd"/>
      <w:r>
        <w:t xml:space="preserve"> que </w:t>
      </w:r>
      <w:proofErr w:type="spellStart"/>
      <w:r>
        <w:t>tomar</w:t>
      </w:r>
      <w:proofErr w:type="spellEnd"/>
      <w:r>
        <w:t xml:space="preserve"> “a </w:t>
      </w:r>
      <w:proofErr w:type="spellStart"/>
      <w:r>
        <w:t>ciegas</w:t>
      </w:r>
      <w:proofErr w:type="spellEnd"/>
      <w:r>
        <w:t xml:space="preserve">” o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incompletos</w:t>
      </w:r>
      <w:proofErr w:type="spellEnd"/>
      <w:r>
        <w:t>?</w:t>
      </w:r>
    </w:p>
    <w:p w14:paraId="022029D7" w14:textId="1698C23B" w:rsidR="00827B61" w:rsidRDefault="00827B61" w:rsidP="009D2850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La decision que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tenido</w:t>
      </w:r>
      <w:proofErr w:type="spellEnd"/>
      <w:r>
        <w:t xml:space="preserve"> que </w:t>
      </w:r>
      <w:proofErr w:type="spellStart"/>
      <w:r>
        <w:t>tomar</w:t>
      </w:r>
      <w:proofErr w:type="spellEnd"/>
      <w:r>
        <w:t xml:space="preserve"> a </w:t>
      </w:r>
      <w:proofErr w:type="spellStart"/>
      <w:r>
        <w:t>ciegas</w:t>
      </w:r>
      <w:proofErr w:type="spellEnd"/>
      <w:r>
        <w:t xml:space="preserve"> es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la </w:t>
      </w:r>
      <w:proofErr w:type="spellStart"/>
      <w:r>
        <w:t>publicidad</w:t>
      </w:r>
      <w:proofErr w:type="spellEnd"/>
      <w:r>
        <w:t xml:space="preserve">, por </w:t>
      </w:r>
      <w:proofErr w:type="spellStart"/>
      <w:r>
        <w:t>falta</w:t>
      </w:r>
      <w:proofErr w:type="spellEnd"/>
      <w:r>
        <w:t xml:space="preserve"> de un </w:t>
      </w:r>
      <w:proofErr w:type="spellStart"/>
      <w:r>
        <w:t>experto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para saber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y que por </w:t>
      </w:r>
      <w:proofErr w:type="spellStart"/>
      <w:r>
        <w:t>supuesto</w:t>
      </w:r>
      <w:proofErr w:type="spellEnd"/>
      <w:r>
        <w:t xml:space="preserve"> no se ha visto </w:t>
      </w:r>
      <w:proofErr w:type="spellStart"/>
      <w:r>
        <w:t>reflejado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ventas</w:t>
      </w:r>
      <w:proofErr w:type="spellEnd"/>
      <w:r>
        <w:t xml:space="preserve">, y por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invertido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3000€ sin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14:paraId="101322A9" w14:textId="056B21DF" w:rsidR="00827B61" w:rsidRDefault="00827B61" w:rsidP="009D2850">
      <w:pPr>
        <w:pStyle w:val="Listaconnmeros"/>
        <w:numPr>
          <w:ilvl w:val="0"/>
          <w:numId w:val="0"/>
        </w:numPr>
        <w:spacing w:after="120"/>
        <w:ind w:left="360"/>
      </w:pPr>
      <w:proofErr w:type="spellStart"/>
      <w:r>
        <w:t>Actualmente</w:t>
      </w:r>
      <w:proofErr w:type="spellEnd"/>
      <w:r>
        <w:t xml:space="preserve">, </w:t>
      </w:r>
      <w:proofErr w:type="spellStart"/>
      <w:r>
        <w:t>han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la </w:t>
      </w:r>
      <w:proofErr w:type="spellStart"/>
      <w:r>
        <w:t>contratación</w:t>
      </w:r>
      <w:proofErr w:type="spellEnd"/>
      <w:r>
        <w:t xml:space="preserve"> de un 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SEO y SEM y </w:t>
      </w:r>
      <w:proofErr w:type="spellStart"/>
      <w:proofErr w:type="gramStart"/>
      <w:r>
        <w:t>ahora</w:t>
      </w:r>
      <w:proofErr w:type="spellEnd"/>
      <w:r>
        <w:t xml:space="preserve">  </w:t>
      </w:r>
      <w:proofErr w:type="spellStart"/>
      <w:r>
        <w:t>requieren</w:t>
      </w:r>
      <w:proofErr w:type="spellEnd"/>
      <w:proofErr w:type="gramEnd"/>
      <w:r>
        <w:t xml:space="preserve"> de una </w:t>
      </w:r>
      <w:proofErr w:type="spellStart"/>
      <w:r>
        <w:t>herramienta</w:t>
      </w:r>
      <w:proofErr w:type="spellEnd"/>
      <w:r>
        <w:t xml:space="preserve">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conjugar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mismo</w:t>
      </w:r>
      <w:proofErr w:type="spellEnd"/>
      <w:r>
        <w:t xml:space="preserve"> dashboard las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efectivas</w:t>
      </w:r>
      <w:proofErr w:type="spellEnd"/>
      <w:r>
        <w:t xml:space="preserve"> y  los </w:t>
      </w:r>
      <w:proofErr w:type="spellStart"/>
      <w:r>
        <w:t>canales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>, p</w:t>
      </w:r>
      <w:proofErr w:type="spellStart"/>
      <w:r>
        <w:t>ero</w:t>
      </w:r>
      <w:proofErr w:type="spellEnd"/>
      <w:r>
        <w:t xml:space="preserve">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leads (</w:t>
      </w:r>
      <w:proofErr w:type="spellStart"/>
      <w:r>
        <w:t>captación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)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monetario</w:t>
      </w:r>
      <w:proofErr w:type="spellEnd"/>
      <w:r w:rsidR="00B85082">
        <w:t xml:space="preserve"> con </w:t>
      </w:r>
      <w:proofErr w:type="spellStart"/>
      <w:r w:rsidR="00B85082">
        <w:t>métrica</w:t>
      </w:r>
      <w:proofErr w:type="spellEnd"/>
      <w:r w:rsidR="00B85082">
        <w:t xml:space="preserve"> </w:t>
      </w:r>
      <w:proofErr w:type="spellStart"/>
      <w:r w:rsidR="00B85082">
        <w:t>más</w:t>
      </w:r>
      <w:proofErr w:type="spellEnd"/>
      <w:r w:rsidR="00B85082">
        <w:t xml:space="preserve"> </w:t>
      </w:r>
      <w:proofErr w:type="spellStart"/>
      <w:r w:rsidR="00B85082">
        <w:t>direccionadas</w:t>
      </w:r>
      <w:proofErr w:type="spellEnd"/>
      <w:r w:rsidR="00B85082">
        <w:t xml:space="preserve"> al </w:t>
      </w:r>
      <w:proofErr w:type="spellStart"/>
      <w:r w:rsidR="00B85082">
        <w:t>ecosistema</w:t>
      </w:r>
      <w:proofErr w:type="spellEnd"/>
      <w:r w:rsidR="00B85082">
        <w:t xml:space="preserve"> STARTUP (</w:t>
      </w:r>
      <w:proofErr w:type="spellStart"/>
      <w:r w:rsidR="00B85082">
        <w:t>Cuál</w:t>
      </w:r>
      <w:proofErr w:type="spellEnd"/>
      <w:r w:rsidR="00B85082">
        <w:t xml:space="preserve"> es </w:t>
      </w:r>
      <w:proofErr w:type="spellStart"/>
      <w:r w:rsidR="00B85082">
        <w:t>el</w:t>
      </w:r>
      <w:proofErr w:type="spellEnd"/>
      <w:r w:rsidR="00B85082">
        <w:t xml:space="preserve"> </w:t>
      </w:r>
      <w:proofErr w:type="spellStart"/>
      <w:r w:rsidR="00B85082">
        <w:t>tiempo</w:t>
      </w:r>
      <w:proofErr w:type="spellEnd"/>
      <w:r w:rsidR="00B85082">
        <w:t xml:space="preserve"> de </w:t>
      </w:r>
      <w:proofErr w:type="spellStart"/>
      <w:r w:rsidR="00B85082">
        <w:t>vida</w:t>
      </w:r>
      <w:proofErr w:type="spellEnd"/>
      <w:r w:rsidR="00B85082">
        <w:t xml:space="preserve"> un </w:t>
      </w:r>
      <w:proofErr w:type="spellStart"/>
      <w:r w:rsidR="00B85082">
        <w:t>cliente</w:t>
      </w:r>
      <w:proofErr w:type="spellEnd"/>
      <w:r w:rsidR="00B85082">
        <w:t xml:space="preserve"> </w:t>
      </w:r>
      <w:proofErr w:type="spellStart"/>
      <w:r w:rsidR="00B85082">
        <w:t>en</w:t>
      </w:r>
      <w:proofErr w:type="spellEnd"/>
      <w:r w:rsidR="00B85082">
        <w:t xml:space="preserve"> </w:t>
      </w:r>
      <w:proofErr w:type="spellStart"/>
      <w:r w:rsidR="00B85082">
        <w:t>nuestros</w:t>
      </w:r>
      <w:proofErr w:type="spellEnd"/>
      <w:r w:rsidR="00B85082">
        <w:t xml:space="preserve"> </w:t>
      </w:r>
      <w:proofErr w:type="spellStart"/>
      <w:r w:rsidR="00B85082">
        <w:t>servicios</w:t>
      </w:r>
      <w:proofErr w:type="spellEnd"/>
      <w:r w:rsidR="00B85082">
        <w:t>?, ¿</w:t>
      </w:r>
      <w:proofErr w:type="spellStart"/>
      <w:r w:rsidR="00B85082">
        <w:t>cuánto</w:t>
      </w:r>
      <w:proofErr w:type="spellEnd"/>
      <w:r w:rsidR="00B85082">
        <w:t xml:space="preserve"> dinero </w:t>
      </w:r>
      <w:proofErr w:type="spellStart"/>
      <w:r w:rsidR="00B85082">
        <w:t>nos</w:t>
      </w:r>
      <w:proofErr w:type="spellEnd"/>
      <w:r w:rsidR="00B85082">
        <w:t xml:space="preserve"> genera un </w:t>
      </w:r>
      <w:proofErr w:type="spellStart"/>
      <w:r w:rsidR="00B85082">
        <w:t>mismo</w:t>
      </w:r>
      <w:proofErr w:type="spellEnd"/>
      <w:r w:rsidR="00B85082">
        <w:t xml:space="preserve"> </w:t>
      </w:r>
      <w:proofErr w:type="spellStart"/>
      <w:r w:rsidR="00B85082">
        <w:t>cliente</w:t>
      </w:r>
      <w:proofErr w:type="spellEnd"/>
      <w:r w:rsidR="00B85082">
        <w:t>? ¿</w:t>
      </w:r>
      <w:proofErr w:type="spellStart"/>
      <w:r w:rsidR="00B85082">
        <w:t>Cuántos</w:t>
      </w:r>
      <w:proofErr w:type="spellEnd"/>
      <w:r w:rsidR="00B85082">
        <w:t xml:space="preserve"> </w:t>
      </w:r>
      <w:proofErr w:type="spellStart"/>
      <w:r w:rsidR="00B85082">
        <w:t>nos</w:t>
      </w:r>
      <w:proofErr w:type="spellEnd"/>
      <w:r w:rsidR="00B85082">
        <w:t xml:space="preserve"> cuesta </w:t>
      </w:r>
      <w:proofErr w:type="spellStart"/>
      <w:r w:rsidR="00B85082">
        <w:t>adquirir</w:t>
      </w:r>
      <w:proofErr w:type="spellEnd"/>
      <w:r w:rsidR="00B85082">
        <w:t xml:space="preserve"> un </w:t>
      </w:r>
      <w:proofErr w:type="spellStart"/>
      <w:r w:rsidR="00B85082">
        <w:t>cliente</w:t>
      </w:r>
      <w:proofErr w:type="spellEnd"/>
      <w:r w:rsidR="00B85082">
        <w:t>?)</w:t>
      </w:r>
    </w:p>
    <w:p w14:paraId="2EA6CA63" w14:textId="0259D82A" w:rsidR="00827B61" w:rsidRDefault="00827B61" w:rsidP="00B531DF">
      <w:pPr>
        <w:pStyle w:val="Listaconnmeros"/>
        <w:numPr>
          <w:ilvl w:val="0"/>
          <w:numId w:val="0"/>
        </w:numPr>
        <w:spacing w:after="120"/>
      </w:pPr>
    </w:p>
    <w:p w14:paraId="14E1D2D4" w14:textId="4BC666B3" w:rsidR="00041CD3" w:rsidRDefault="00025D8C" w:rsidP="00B531DF">
      <w:pPr>
        <w:pStyle w:val="Listaconnmeros"/>
        <w:numPr>
          <w:ilvl w:val="0"/>
          <w:numId w:val="0"/>
        </w:numPr>
        <w:spacing w:after="120"/>
        <w:ind w:left="360" w:hanging="36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habitualmente</w:t>
      </w:r>
      <w:proofErr w:type="spellEnd"/>
      <w:r>
        <w:t xml:space="preserve"> y hoy no </w:t>
      </w:r>
      <w:proofErr w:type="spellStart"/>
      <w:r>
        <w:t>puedes</w:t>
      </w:r>
      <w:proofErr w:type="spellEnd"/>
      <w:r>
        <w:t xml:space="preserve"> responder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fiables</w:t>
      </w:r>
      <w:proofErr w:type="spellEnd"/>
      <w:r>
        <w:t>? (</w:t>
      </w:r>
      <w:proofErr w:type="spellStart"/>
      <w:r>
        <w:t>ej</w:t>
      </w:r>
      <w:proofErr w:type="spellEnd"/>
      <w:r>
        <w:t>.: ¿</w:t>
      </w:r>
      <w:proofErr w:type="spellStart"/>
      <w:r>
        <w:t>qué</w:t>
      </w:r>
      <w:proofErr w:type="spellEnd"/>
      <w:r>
        <w:t xml:space="preserve"> canal me </w:t>
      </w:r>
      <w:proofErr w:type="spellStart"/>
      <w:r>
        <w:t>trae</w:t>
      </w:r>
      <w:proofErr w:type="spellEnd"/>
      <w:r>
        <w:t xml:space="preserve"> los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proofErr w:type="gramStart"/>
      <w:r>
        <w:t>rentables</w:t>
      </w:r>
      <w:proofErr w:type="spellEnd"/>
      <w:r>
        <w:t>?,</w:t>
      </w:r>
      <w:proofErr w:type="gramEnd"/>
      <w:r>
        <w:t xml:space="preserve"> ¿</w:t>
      </w:r>
      <w:proofErr w:type="spellStart"/>
      <w:r>
        <w:t>cuánto</w:t>
      </w:r>
      <w:proofErr w:type="spellEnd"/>
      <w:r>
        <w:t xml:space="preserve"> dinero me </w:t>
      </w:r>
      <w:proofErr w:type="spellStart"/>
      <w:r>
        <w:t>queda</w:t>
      </w:r>
      <w:proofErr w:type="spellEnd"/>
      <w:r>
        <w:t xml:space="preserve"> de runway?)</w:t>
      </w:r>
    </w:p>
    <w:p w14:paraId="155EB7A6" w14:textId="2A8A6AC2" w:rsidR="00B531DF" w:rsidRDefault="00B531DF" w:rsidP="00B531DF">
      <w:pPr>
        <w:pStyle w:val="Listaconnmeros"/>
        <w:numPr>
          <w:ilvl w:val="0"/>
          <w:numId w:val="0"/>
        </w:numPr>
        <w:spacing w:after="120"/>
        <w:ind w:left="360" w:hanging="360"/>
      </w:pPr>
      <w:r>
        <w:t xml:space="preserve">La </w:t>
      </w:r>
      <w:proofErr w:type="spellStart"/>
      <w:r>
        <w:t>pregunta</w:t>
      </w:r>
      <w:proofErr w:type="spellEnd"/>
      <w:r>
        <w:t xml:space="preserve"> que no </w:t>
      </w:r>
      <w:proofErr w:type="spellStart"/>
      <w:r>
        <w:t>pueden</w:t>
      </w:r>
      <w:proofErr w:type="spellEnd"/>
      <w:r>
        <w:t xml:space="preserve"> responder </w:t>
      </w:r>
      <w:proofErr w:type="spellStart"/>
      <w:r>
        <w:t>actualmente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dinero me </w:t>
      </w:r>
      <w:proofErr w:type="spellStart"/>
      <w:r>
        <w:t>queda</w:t>
      </w:r>
      <w:proofErr w:type="spellEnd"/>
      <w:r>
        <w:t xml:space="preserve"> de runway,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de </w:t>
      </w:r>
      <w:proofErr w:type="spellStart"/>
      <w:r>
        <w:t>adquirir</w:t>
      </w:r>
      <w:proofErr w:type="spellEnd"/>
      <w:r>
        <w:t xml:space="preserve"> un solo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cuanto</w:t>
      </w:r>
      <w:proofErr w:type="spellEnd"/>
      <w:r>
        <w:t xml:space="preserve"> dinero genera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hasta que se da de </w:t>
      </w:r>
      <w:proofErr w:type="spellStart"/>
      <w:r>
        <w:t>baja</w:t>
      </w:r>
      <w:proofErr w:type="spellEnd"/>
      <w:r>
        <w:t xml:space="preserve"> del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hay que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preguntas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direccionadas</w:t>
      </w:r>
      <w:proofErr w:type="spellEnd"/>
      <w:r>
        <w:t xml:space="preserve"> a la </w:t>
      </w:r>
      <w:proofErr w:type="spellStart"/>
      <w:r>
        <w:t>estrategia</w:t>
      </w:r>
      <w:proofErr w:type="spellEnd"/>
      <w:r>
        <w:t xml:space="preserve"> de marketing y </w:t>
      </w:r>
      <w:proofErr w:type="spellStart"/>
      <w:r>
        <w:t>publicidad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recientemente</w:t>
      </w:r>
      <w:proofErr w:type="spellEnd"/>
      <w:r>
        <w:t xml:space="preserve"> </w:t>
      </w:r>
      <w:proofErr w:type="spellStart"/>
      <w:proofErr w:type="gramStart"/>
      <w:r>
        <w:t>aplicándose</w:t>
      </w:r>
      <w:proofErr w:type="spellEnd"/>
      <w:r>
        <w:t xml:space="preserve">  y</w:t>
      </w:r>
      <w:proofErr w:type="gramEnd"/>
      <w:r>
        <w:t xml:space="preserve"> que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que </w:t>
      </w:r>
      <w:proofErr w:type="spellStart"/>
      <w:r>
        <w:t>marquen</w:t>
      </w:r>
      <w:proofErr w:type="spellEnd"/>
      <w:r>
        <w:t xml:space="preserve"> una </w:t>
      </w:r>
      <w:proofErr w:type="spellStart"/>
      <w:r>
        <w:t>tendencia</w:t>
      </w:r>
      <w:proofErr w:type="spellEnd"/>
      <w:r>
        <w:t xml:space="preserve">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analizarse</w:t>
      </w:r>
      <w:proofErr w:type="spellEnd"/>
      <w:r>
        <w:t>.</w:t>
      </w:r>
    </w:p>
    <w:p w14:paraId="3661D693" w14:textId="247A31DA" w:rsidR="00041CD3" w:rsidRDefault="00025D8C">
      <w:pPr>
        <w:pStyle w:val="Listaconnmeros"/>
        <w:spacing w:after="120"/>
      </w:pPr>
      <w:r>
        <w:t>¿</w:t>
      </w:r>
      <w:proofErr w:type="spellStart"/>
      <w:r>
        <w:t>Habéis</w:t>
      </w:r>
      <w:proofErr w:type="spellEnd"/>
      <w:r>
        <w:t xml:space="preserve"> </w:t>
      </w:r>
      <w:proofErr w:type="spellStart"/>
      <w:r>
        <w:t>tenido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sorpresa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(o </w:t>
      </w:r>
      <w:proofErr w:type="spellStart"/>
      <w:r>
        <w:t>positiva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caja</w:t>
      </w:r>
      <w:proofErr w:type="spellEnd"/>
      <w:r>
        <w:t xml:space="preserve"> que no </w:t>
      </w:r>
      <w:proofErr w:type="spellStart"/>
      <w:r>
        <w:t>visteis</w:t>
      </w:r>
      <w:proofErr w:type="spellEnd"/>
      <w:r>
        <w:t xml:space="preserve"> </w:t>
      </w:r>
      <w:proofErr w:type="spellStart"/>
      <w:r>
        <w:t>venir</w:t>
      </w:r>
      <w:proofErr w:type="spellEnd"/>
      <w:r>
        <w:t xml:space="preserve">? ¿Por </w:t>
      </w:r>
      <w:proofErr w:type="spellStart"/>
      <w:r>
        <w:t>qué</w:t>
      </w:r>
      <w:proofErr w:type="spellEnd"/>
      <w:r>
        <w:t xml:space="preserve"> no se </w:t>
      </w:r>
      <w:proofErr w:type="spellStart"/>
      <w:r>
        <w:t>detectó</w:t>
      </w:r>
      <w:proofErr w:type="spellEnd"/>
      <w:r>
        <w:t xml:space="preserve"> antes?</w:t>
      </w:r>
    </w:p>
    <w:p w14:paraId="7ED74D4F" w14:textId="71E5BC9C" w:rsidR="008B0FCB" w:rsidRDefault="008B0FCB" w:rsidP="008B0FCB">
      <w:pPr>
        <w:pStyle w:val="Listaconnmeros"/>
        <w:numPr>
          <w:ilvl w:val="0"/>
          <w:numId w:val="0"/>
        </w:numPr>
        <w:spacing w:after="120"/>
        <w:ind w:left="360"/>
      </w:pPr>
      <w:r>
        <w:t>CUANDO ROBARON FACEBOOK. YA RECUPERARON GRAN PARTE DE ELLO.</w:t>
      </w:r>
    </w:p>
    <w:p w14:paraId="315A3BD6" w14:textId="7A978D5C" w:rsidR="006A01B0" w:rsidRDefault="008A2234" w:rsidP="006A01B0">
      <w:pPr>
        <w:pStyle w:val="Listaconnmeros"/>
        <w:numPr>
          <w:ilvl w:val="0"/>
          <w:numId w:val="0"/>
        </w:numPr>
        <w:spacing w:after="120"/>
        <w:ind w:left="360"/>
      </w:pPr>
      <w:r>
        <w:t>S</w:t>
      </w:r>
    </w:p>
    <w:p w14:paraId="62718AC9" w14:textId="31353976" w:rsidR="00041CD3" w:rsidRDefault="00025D8C">
      <w:pPr>
        <w:pStyle w:val="Listaconnmeros"/>
        <w:spacing w:after="120"/>
      </w:pPr>
      <w:r>
        <w:t xml:space="preserve">Si </w:t>
      </w:r>
      <w:proofErr w:type="spellStart"/>
      <w:r>
        <w:t>tuvieras</w:t>
      </w:r>
      <w:proofErr w:type="spellEnd"/>
      <w:r>
        <w:t xml:space="preserve"> que </w:t>
      </w:r>
      <w:proofErr w:type="spellStart"/>
      <w:r>
        <w:t>elegir</w:t>
      </w:r>
      <w:proofErr w:type="spellEnd"/>
      <w:r>
        <w:t xml:space="preserve"> 3 KPIs para </w:t>
      </w:r>
      <w:proofErr w:type="spellStart"/>
      <w:r>
        <w:t>dormir</w:t>
      </w:r>
      <w:proofErr w:type="spellEnd"/>
      <w:r>
        <w:t xml:space="preserve"> </w:t>
      </w:r>
      <w:proofErr w:type="spellStart"/>
      <w:r>
        <w:t>tranquilo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mes</w:t>
      </w:r>
      <w:proofErr w:type="spellEnd"/>
      <w:r>
        <w:t>, ¿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serían</w:t>
      </w:r>
      <w:proofErr w:type="spellEnd"/>
      <w:r>
        <w:t>?</w:t>
      </w:r>
    </w:p>
    <w:p w14:paraId="61EA25A7" w14:textId="3734BA4D" w:rsidR="004F0833" w:rsidRDefault="008A2234" w:rsidP="004F0833">
      <w:pPr>
        <w:pStyle w:val="Listaconnmeros"/>
        <w:numPr>
          <w:ilvl w:val="0"/>
          <w:numId w:val="0"/>
        </w:numPr>
        <w:spacing w:after="120"/>
        <w:ind w:left="360"/>
      </w:pPr>
      <w:proofErr w:type="spellStart"/>
      <w:r>
        <w:t>Porcentaje</w:t>
      </w:r>
      <w:proofErr w:type="spellEnd"/>
      <w:r>
        <w:t xml:space="preserve"> de </w:t>
      </w:r>
      <w:r w:rsidR="004F0833">
        <w:t>ACTIVACIONES</w:t>
      </w:r>
    </w:p>
    <w:p w14:paraId="5BD0CB89" w14:textId="3F4C3AE7" w:rsidR="004F0833" w:rsidRDefault="008A2234" w:rsidP="004F0833">
      <w:pPr>
        <w:pStyle w:val="Listaconnmeros"/>
        <w:numPr>
          <w:ilvl w:val="0"/>
          <w:numId w:val="0"/>
        </w:numPr>
        <w:spacing w:after="120"/>
        <w:ind w:left="360"/>
      </w:pPr>
      <w:proofErr w:type="spellStart"/>
      <w:r>
        <w:t>Porcentaje</w:t>
      </w:r>
      <w:proofErr w:type="spellEnd"/>
      <w:r>
        <w:t xml:space="preserve"> de </w:t>
      </w:r>
      <w:r w:rsidR="004F0833">
        <w:t>BAJAS</w:t>
      </w:r>
    </w:p>
    <w:p w14:paraId="42865F3A" w14:textId="21AC8E97" w:rsidR="004F0833" w:rsidRDefault="008A2234" w:rsidP="004F0833">
      <w:pPr>
        <w:pStyle w:val="Listaconnmeros"/>
        <w:numPr>
          <w:ilvl w:val="0"/>
          <w:numId w:val="0"/>
        </w:numPr>
        <w:spacing w:after="120"/>
        <w:ind w:left="360"/>
      </w:pPr>
      <w:proofErr w:type="spellStart"/>
      <w:r>
        <w:t>Rendimiento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canal.</w:t>
      </w:r>
    </w:p>
    <w:p w14:paraId="5A5DDA63" w14:textId="77777777" w:rsidR="001C1954" w:rsidRDefault="001C1954" w:rsidP="004F0833">
      <w:pPr>
        <w:pStyle w:val="Listaconnmeros"/>
        <w:numPr>
          <w:ilvl w:val="0"/>
          <w:numId w:val="0"/>
        </w:numPr>
        <w:spacing w:after="120"/>
        <w:ind w:left="360"/>
      </w:pPr>
    </w:p>
    <w:p w14:paraId="38E62281" w14:textId="77777777" w:rsidR="00041CD3" w:rsidRDefault="00025D8C">
      <w:pPr>
        <w:pStyle w:val="Ttulo1"/>
      </w:pPr>
      <w:r>
        <w:lastRenderedPageBreak/>
        <w:t xml:space="preserve">Bloque 2 — </w:t>
      </w:r>
      <w:proofErr w:type="spellStart"/>
      <w:r>
        <w:t>Encargado</w:t>
      </w:r>
      <w:proofErr w:type="spellEnd"/>
      <w:r>
        <w:t xml:space="preserve">/a de </w:t>
      </w:r>
      <w:proofErr w:type="spellStart"/>
      <w:r>
        <w:t>backoffice</w:t>
      </w:r>
      <w:proofErr w:type="spellEnd"/>
    </w:p>
    <w:p w14:paraId="6FC66E66" w14:textId="77777777" w:rsidR="00041CD3" w:rsidRDefault="00025D8C">
      <w:pPr>
        <w:pStyle w:val="Ttulo2"/>
      </w:pPr>
      <w:r>
        <w:t xml:space="preserve">B. </w:t>
      </w:r>
      <w:proofErr w:type="spellStart"/>
      <w:r>
        <w:t>Auditoría</w:t>
      </w:r>
      <w:proofErr w:type="spellEnd"/>
      <w:r>
        <w:t xml:space="preserve"> de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2A864075" w14:textId="39CB9157" w:rsidR="00041CD3" w:rsidRDefault="00025D8C">
      <w:pPr>
        <w:pStyle w:val="Listaconnmeros"/>
        <w:spacing w:after="12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(s) </w:t>
      </w:r>
      <w:proofErr w:type="spellStart"/>
      <w:r>
        <w:t>usáis</w:t>
      </w:r>
      <w:proofErr w:type="spellEnd"/>
      <w:r>
        <w:t xml:space="preserve"> para registrar </w:t>
      </w:r>
      <w:proofErr w:type="spellStart"/>
      <w:r>
        <w:t>ingresos</w:t>
      </w:r>
      <w:proofErr w:type="spellEnd"/>
      <w:r>
        <w:t xml:space="preserve"> y </w:t>
      </w:r>
      <w:proofErr w:type="spellStart"/>
      <w:r>
        <w:t>gastos</w:t>
      </w:r>
      <w:proofErr w:type="spellEnd"/>
      <w:r>
        <w:t xml:space="preserve"> hoy (banco, Excel, ERP, </w:t>
      </w:r>
      <w:proofErr w:type="spellStart"/>
      <w:r>
        <w:t>contabilidad</w:t>
      </w:r>
      <w:proofErr w:type="spellEnd"/>
      <w:r>
        <w:t xml:space="preserve"> externa)? ¿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 o hay que </w:t>
      </w:r>
      <w:proofErr w:type="spellStart"/>
      <w:r>
        <w:t>consolidar</w:t>
      </w:r>
      <w:proofErr w:type="spellEnd"/>
      <w:r>
        <w:t xml:space="preserve"> a mano?</w:t>
      </w:r>
    </w:p>
    <w:p w14:paraId="51938AE6" w14:textId="09667C72" w:rsidR="0074272A" w:rsidRDefault="0074272A" w:rsidP="0074272A">
      <w:pPr>
        <w:pStyle w:val="Listaconnmeros"/>
        <w:numPr>
          <w:ilvl w:val="0"/>
          <w:numId w:val="0"/>
        </w:numPr>
        <w:spacing w:after="120"/>
        <w:ind w:left="360" w:hanging="360"/>
      </w:pPr>
      <w:r>
        <w:t>ERP PROPIO</w:t>
      </w:r>
      <w:r w:rsidR="0016400E">
        <w:t xml:space="preserve"> con un </w:t>
      </w:r>
      <w:proofErr w:type="spellStart"/>
      <w:r w:rsidR="0016400E">
        <w:t>ingreso</w:t>
      </w:r>
      <w:proofErr w:type="spellEnd"/>
      <w:r w:rsidR="0016400E">
        <w:t xml:space="preserve"> para </w:t>
      </w:r>
      <w:proofErr w:type="spellStart"/>
      <w:r w:rsidR="00EE552F">
        <w:t>COMERCIAL</w:t>
      </w:r>
      <w:r w:rsidR="0016400E">
        <w:t>es</w:t>
      </w:r>
      <w:proofErr w:type="spellEnd"/>
      <w:r w:rsidR="00EE552F">
        <w:t xml:space="preserve"> </w:t>
      </w:r>
      <w:r w:rsidR="0016400E">
        <w:t>Y OTRO DE EJECUTIVOS</w:t>
      </w:r>
      <w:r w:rsidR="00EE552F">
        <w:t>.</w:t>
      </w:r>
      <w:r w:rsidR="00216E0C">
        <w:t xml:space="preserve"> Es </w:t>
      </w:r>
      <w:proofErr w:type="spellStart"/>
      <w:r w:rsidR="00216E0C">
        <w:t>el</w:t>
      </w:r>
      <w:proofErr w:type="spellEnd"/>
      <w:r w:rsidR="00216E0C">
        <w:t xml:space="preserve"> </w:t>
      </w:r>
      <w:proofErr w:type="spellStart"/>
      <w:r w:rsidR="00216E0C">
        <w:t>mismo</w:t>
      </w:r>
      <w:proofErr w:type="spellEnd"/>
      <w:r w:rsidR="00216E0C">
        <w:t xml:space="preserve"> ERP </w:t>
      </w:r>
      <w:proofErr w:type="spellStart"/>
      <w:r w:rsidR="00216E0C">
        <w:t>pero</w:t>
      </w:r>
      <w:proofErr w:type="spellEnd"/>
      <w:r w:rsidR="00216E0C">
        <w:t xml:space="preserve"> con </w:t>
      </w:r>
      <w:proofErr w:type="spellStart"/>
      <w:r w:rsidR="00216E0C">
        <w:t>opciones</w:t>
      </w:r>
      <w:proofErr w:type="spellEnd"/>
      <w:r w:rsidR="00216E0C">
        <w:t xml:space="preserve"> </w:t>
      </w:r>
      <w:proofErr w:type="spellStart"/>
      <w:r w:rsidR="00216E0C">
        <w:t>segregadas</w:t>
      </w:r>
      <w:proofErr w:type="spellEnd"/>
      <w:r w:rsidR="00216E0C">
        <w:t xml:space="preserve"> </w:t>
      </w:r>
      <w:proofErr w:type="spellStart"/>
      <w:r w:rsidR="00216E0C">
        <w:t>dependiendo</w:t>
      </w:r>
      <w:proofErr w:type="spellEnd"/>
      <w:r w:rsidR="00216E0C">
        <w:t xml:space="preserve"> del </w:t>
      </w:r>
      <w:proofErr w:type="spellStart"/>
      <w:r w:rsidR="00216E0C">
        <w:t>tipo</w:t>
      </w:r>
      <w:proofErr w:type="spellEnd"/>
      <w:r w:rsidR="00216E0C">
        <w:t xml:space="preserve"> de </w:t>
      </w:r>
      <w:proofErr w:type="spellStart"/>
      <w:r w:rsidR="00216E0C">
        <w:t>permisos</w:t>
      </w:r>
      <w:proofErr w:type="spellEnd"/>
      <w:r w:rsidR="00216E0C">
        <w:t xml:space="preserve"> que </w:t>
      </w:r>
      <w:proofErr w:type="spellStart"/>
      <w:r w:rsidR="00216E0C">
        <w:t>tenga</w:t>
      </w:r>
      <w:proofErr w:type="spellEnd"/>
      <w:r w:rsidR="00216E0C">
        <w:t xml:space="preserve"> </w:t>
      </w:r>
      <w:proofErr w:type="spellStart"/>
      <w:r w:rsidR="00216E0C">
        <w:t>el</w:t>
      </w:r>
      <w:proofErr w:type="spellEnd"/>
      <w:r w:rsidR="00216E0C">
        <w:t xml:space="preserve"> </w:t>
      </w:r>
      <w:proofErr w:type="spellStart"/>
      <w:r w:rsidR="00216E0C">
        <w:t>usuario</w:t>
      </w:r>
      <w:proofErr w:type="spellEnd"/>
      <w:r w:rsidR="00216E0C">
        <w:t>.</w:t>
      </w:r>
    </w:p>
    <w:p w14:paraId="58321728" w14:textId="15D52262" w:rsidR="00EE552F" w:rsidRDefault="00EE552F" w:rsidP="001F31F5">
      <w:pPr>
        <w:pStyle w:val="Listaconnmeros"/>
        <w:numPr>
          <w:ilvl w:val="0"/>
          <w:numId w:val="0"/>
        </w:numPr>
        <w:spacing w:after="120"/>
      </w:pPr>
    </w:p>
    <w:p w14:paraId="5194F1BC" w14:textId="480A5BB1" w:rsidR="006E7A17" w:rsidRDefault="00025D8C" w:rsidP="006E7A17">
      <w:pPr>
        <w:pStyle w:val="Listaconnmeros"/>
        <w:spacing w:after="120"/>
      </w:pPr>
      <w:r>
        <w:t xml:space="preserve">¿Dónde se </w:t>
      </w:r>
      <w:proofErr w:type="spellStart"/>
      <w:r>
        <w:t>registran</w:t>
      </w:r>
      <w:proofErr w:type="spellEnd"/>
      <w:r>
        <w:t xml:space="preserve"> las </w:t>
      </w:r>
      <w:proofErr w:type="spellStart"/>
      <w:r>
        <w:t>ventas</w:t>
      </w:r>
      <w:proofErr w:type="spellEnd"/>
      <w:r>
        <w:t xml:space="preserve">/leads: CRM, hoja de </w:t>
      </w:r>
      <w:proofErr w:type="spellStart"/>
      <w:r>
        <w:t>cálculo</w:t>
      </w:r>
      <w:proofErr w:type="spellEnd"/>
      <w:r>
        <w:t xml:space="preserve">,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propia</w:t>
      </w:r>
      <w:proofErr w:type="spellEnd"/>
      <w:r>
        <w:t>? ¿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importe</w:t>
      </w:r>
      <w:proofErr w:type="spellEnd"/>
      <w:r>
        <w:t xml:space="preserve"> y canal de </w:t>
      </w:r>
      <w:proofErr w:type="spellStart"/>
      <w:r>
        <w:t>origen</w:t>
      </w:r>
      <w:proofErr w:type="spellEnd"/>
      <w:r>
        <w:t>?</w:t>
      </w:r>
    </w:p>
    <w:p w14:paraId="506C6B18" w14:textId="1F074AE9" w:rsidR="00974452" w:rsidRDefault="00974452" w:rsidP="00974452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Se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CRM (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 xml:space="preserve">)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la </w:t>
      </w:r>
      <w:proofErr w:type="spellStart"/>
      <w:r>
        <w:t>venta</w:t>
      </w:r>
      <w:proofErr w:type="spellEnd"/>
      <w:r>
        <w:t xml:space="preserve">,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canal.</w:t>
      </w:r>
    </w:p>
    <w:p w14:paraId="36976FD1" w14:textId="5E067EB9" w:rsidR="00041CD3" w:rsidRDefault="00025D8C">
      <w:pPr>
        <w:pStyle w:val="Listaconnmeros"/>
        <w:spacing w:after="120"/>
      </w:pPr>
      <w:r>
        <w:t xml:space="preserve">¿Se distingue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sitio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cliente</w:t>
      </w:r>
      <w:proofErr w:type="spellEnd"/>
      <w:r>
        <w:t xml:space="preserve"> es nuevo o </w:t>
      </w:r>
      <w:proofErr w:type="spellStart"/>
      <w:r>
        <w:t>recurrente</w:t>
      </w:r>
      <w:proofErr w:type="spellEnd"/>
      <w:r>
        <w:t>?</w:t>
      </w:r>
    </w:p>
    <w:p w14:paraId="52A6D376" w14:textId="6185D8DE" w:rsidR="0056223B" w:rsidRDefault="00A409C9" w:rsidP="0056223B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Se distingue </w:t>
      </w:r>
      <w:r w:rsidR="006E7A17">
        <w:t>POR EL CANAL</w:t>
      </w:r>
      <w:r>
        <w:t xml:space="preserve">, </w:t>
      </w:r>
      <w:proofErr w:type="spellStart"/>
      <w:r>
        <w:t>ya</w:t>
      </w:r>
      <w:proofErr w:type="spellEnd"/>
      <w:r>
        <w:t xml:space="preserve"> que </w:t>
      </w:r>
      <w:r w:rsidR="006E7A17">
        <w:t>SI ES RECURRENTE ES UNA REN</w:t>
      </w:r>
      <w:r>
        <w:t xml:space="preserve">OVACION y se </w:t>
      </w:r>
      <w:proofErr w:type="spellStart"/>
      <w:r>
        <w:t>identificará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canal REN</w:t>
      </w:r>
    </w:p>
    <w:p w14:paraId="6AA9752C" w14:textId="0101C1F7" w:rsidR="00041CD3" w:rsidRDefault="00025D8C">
      <w:pPr>
        <w:pStyle w:val="Listaconnmeros"/>
        <w:spacing w:after="120"/>
      </w:pPr>
      <w:r>
        <w:t xml:space="preserve">¿Los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categorizados</w:t>
      </w:r>
      <w:proofErr w:type="spellEnd"/>
      <w:r>
        <w:t xml:space="preserve"> (marketing, personal, </w:t>
      </w:r>
      <w:proofErr w:type="spellStart"/>
      <w:r>
        <w:t>tecnología</w:t>
      </w:r>
      <w:proofErr w:type="spellEnd"/>
      <w:r>
        <w:t xml:space="preserve">, </w:t>
      </w:r>
      <w:proofErr w:type="spellStart"/>
      <w:r>
        <w:t>oficina</w:t>
      </w:r>
      <w:proofErr w:type="spellEnd"/>
      <w:r>
        <w:t xml:space="preserve">, etc.) o </w:t>
      </w:r>
      <w:proofErr w:type="spellStart"/>
      <w:r>
        <w:t>vienen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mezclados</w:t>
      </w:r>
      <w:proofErr w:type="spellEnd"/>
      <w:r>
        <w:t xml:space="preserve"> del </w:t>
      </w:r>
      <w:proofErr w:type="spellStart"/>
      <w:r>
        <w:t>extracto</w:t>
      </w:r>
      <w:proofErr w:type="spellEnd"/>
      <w:r>
        <w:t xml:space="preserve"> </w:t>
      </w:r>
      <w:proofErr w:type="spellStart"/>
      <w:r>
        <w:t>bancario</w:t>
      </w:r>
      <w:proofErr w:type="spellEnd"/>
      <w:r>
        <w:t>?</w:t>
      </w:r>
    </w:p>
    <w:p w14:paraId="3B7AC97E" w14:textId="20BF78EC" w:rsidR="0056223B" w:rsidRDefault="0056223B" w:rsidP="0056223B">
      <w:pPr>
        <w:pStyle w:val="Listaconnmeros"/>
        <w:numPr>
          <w:ilvl w:val="0"/>
          <w:numId w:val="0"/>
        </w:numPr>
        <w:spacing w:after="120"/>
        <w:ind w:left="360"/>
      </w:pPr>
      <w:r>
        <w:t>SÍ</w:t>
      </w:r>
      <w:r w:rsidR="00E65FA5">
        <w:t xml:space="preserve"> </w:t>
      </w:r>
      <w:proofErr w:type="spellStart"/>
      <w:r w:rsidR="00E65FA5">
        <w:t>están</w:t>
      </w:r>
      <w:proofErr w:type="spellEnd"/>
      <w:r w:rsidR="00E65FA5">
        <w:t xml:space="preserve"> </w:t>
      </w:r>
      <w:proofErr w:type="spellStart"/>
      <w:r w:rsidR="00E65FA5">
        <w:t>categorizados</w:t>
      </w:r>
      <w:proofErr w:type="spellEnd"/>
      <w:r w:rsidR="00E65FA5">
        <w:t xml:space="preserve"> y </w:t>
      </w:r>
      <w:proofErr w:type="spellStart"/>
      <w:r w:rsidR="00E65FA5">
        <w:t>también</w:t>
      </w:r>
      <w:proofErr w:type="spellEnd"/>
      <w:r w:rsidR="00E65FA5">
        <w:t xml:space="preserve"> </w:t>
      </w:r>
      <w:proofErr w:type="spellStart"/>
      <w:r w:rsidR="00E65FA5">
        <w:t>pueden</w:t>
      </w:r>
      <w:proofErr w:type="spellEnd"/>
      <w:r w:rsidR="00E65FA5">
        <w:t xml:space="preserve"> verse </w:t>
      </w:r>
      <w:proofErr w:type="spellStart"/>
      <w:r w:rsidR="00E65FA5">
        <w:t>en</w:t>
      </w:r>
      <w:proofErr w:type="spellEnd"/>
      <w:r w:rsidR="00E65FA5">
        <w:t xml:space="preserve"> </w:t>
      </w:r>
      <w:proofErr w:type="spellStart"/>
      <w:r w:rsidR="00E65FA5">
        <w:t>el</w:t>
      </w:r>
      <w:proofErr w:type="spellEnd"/>
      <w:r w:rsidR="00E65FA5">
        <w:t xml:space="preserve"> CRM.</w:t>
      </w:r>
    </w:p>
    <w:p w14:paraId="0201076F" w14:textId="139BBB81" w:rsidR="00041CD3" w:rsidRDefault="00025D8C">
      <w:pPr>
        <w:pStyle w:val="Listaconnmeros"/>
        <w:spacing w:after="120"/>
      </w:pPr>
      <w:r>
        <w:t xml:space="preserve">¿El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marketing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desglosado</w:t>
      </w:r>
      <w:proofErr w:type="spellEnd"/>
      <w:r>
        <w:t xml:space="preserve"> por canal/</w:t>
      </w:r>
      <w:proofErr w:type="spellStart"/>
      <w:r>
        <w:t>subcanal</w:t>
      </w:r>
      <w:proofErr w:type="spellEnd"/>
      <w:r>
        <w:t xml:space="preserve"> (Google Ads, Meta Ads, </w:t>
      </w:r>
      <w:proofErr w:type="spellStart"/>
      <w:r>
        <w:t>afiliados</w:t>
      </w:r>
      <w:proofErr w:type="spellEnd"/>
      <w:r>
        <w:t xml:space="preserve">, etc.)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e </w:t>
      </w:r>
      <w:proofErr w:type="spellStart"/>
      <w:r>
        <w:t>importe</w:t>
      </w:r>
      <w:proofErr w:type="spellEnd"/>
      <w:r>
        <w:t>?</w:t>
      </w:r>
    </w:p>
    <w:p w14:paraId="587503A0" w14:textId="7F4A698D" w:rsidR="00BC4E5C" w:rsidRDefault="00BC4E5C" w:rsidP="00D6418E">
      <w:pPr>
        <w:pStyle w:val="Listaconnmeros"/>
        <w:numPr>
          <w:ilvl w:val="0"/>
          <w:numId w:val="0"/>
        </w:numPr>
        <w:spacing w:after="120"/>
        <w:ind w:left="360"/>
      </w:pPr>
      <w:r>
        <w:t>SÍ.</w:t>
      </w:r>
    </w:p>
    <w:p w14:paraId="7C86D6C2" w14:textId="64C0363D" w:rsidR="00041CD3" w:rsidRDefault="00025D8C">
      <w:pPr>
        <w:pStyle w:val="Listaconnmeros"/>
        <w:spacing w:after="120"/>
      </w:pPr>
      <w:r>
        <w:t xml:space="preserve">¿Hay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que </w:t>
      </w:r>
      <w:proofErr w:type="spellStart"/>
      <w:r>
        <w:t>os</w:t>
      </w:r>
      <w:proofErr w:type="spellEnd"/>
      <w:r>
        <w:t xml:space="preserve">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que hoy no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sitio?</w:t>
      </w:r>
    </w:p>
    <w:p w14:paraId="3CEDB148" w14:textId="2949BC8B" w:rsidR="00BC4E5C" w:rsidRDefault="00D6418E" w:rsidP="00BC4E5C">
      <w:pPr>
        <w:pStyle w:val="Listaconnmeros"/>
        <w:numPr>
          <w:ilvl w:val="0"/>
          <w:numId w:val="0"/>
        </w:numPr>
        <w:spacing w:after="120"/>
        <w:ind w:left="360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no consider que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que les </w:t>
      </w:r>
      <w:proofErr w:type="spellStart"/>
      <w:r>
        <w:t>gustarñia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y no </w:t>
      </w:r>
      <w:proofErr w:type="spellStart"/>
      <w:r>
        <w:t>tengan</w:t>
      </w:r>
      <w:proofErr w:type="spellEnd"/>
      <w:r>
        <w:t>.</w:t>
      </w:r>
    </w:p>
    <w:p w14:paraId="5BE9BB7A" w14:textId="71F5CF91" w:rsidR="00041CD3" w:rsidRDefault="00025D8C">
      <w:pPr>
        <w:pStyle w:val="Listaconnmeros"/>
        <w:spacing w:after="120"/>
      </w:pPr>
      <w:r>
        <w:t xml:space="preserve">¿Con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periodicidad</w:t>
      </w:r>
      <w:proofErr w:type="spellEnd"/>
      <w:r>
        <w:t xml:space="preserve"> se </w:t>
      </w:r>
      <w:proofErr w:type="spellStart"/>
      <w:r>
        <w:t>concilia</w:t>
      </w:r>
      <w:proofErr w:type="spellEnd"/>
      <w:r>
        <w:t>/</w:t>
      </w:r>
      <w:proofErr w:type="spellStart"/>
      <w:r>
        <w:t>cierra</w:t>
      </w:r>
      <w:proofErr w:type="spellEnd"/>
      <w:r>
        <w:t xml:space="preserve"> la </w:t>
      </w:r>
      <w:proofErr w:type="spellStart"/>
      <w:r>
        <w:t>contabilidad</w:t>
      </w:r>
      <w:proofErr w:type="spellEnd"/>
      <w:r>
        <w:t xml:space="preserve"> (</w:t>
      </w:r>
      <w:proofErr w:type="spellStart"/>
      <w:r>
        <w:t>mensual</w:t>
      </w:r>
      <w:proofErr w:type="spellEnd"/>
      <w:r>
        <w:t xml:space="preserve">, trimestral)? ¿Hay </w:t>
      </w:r>
      <w:proofErr w:type="spellStart"/>
      <w:r>
        <w:t>retraso</w:t>
      </w:r>
      <w:proofErr w:type="spellEnd"/>
      <w:r>
        <w:t xml:space="preserve"> entre que </w:t>
      </w:r>
      <w:proofErr w:type="spellStart"/>
      <w:r>
        <w:t>ocurre</w:t>
      </w:r>
      <w:proofErr w:type="spellEnd"/>
      <w:r>
        <w:t xml:space="preserve"> un </w:t>
      </w:r>
      <w:proofErr w:type="spellStart"/>
      <w:r>
        <w:t>gasto</w:t>
      </w:r>
      <w:proofErr w:type="spellEnd"/>
      <w:r>
        <w:t>/</w:t>
      </w:r>
      <w:proofErr w:type="spellStart"/>
      <w:r>
        <w:t>ingreso</w:t>
      </w:r>
      <w:proofErr w:type="spellEnd"/>
      <w:r>
        <w:t xml:space="preserve"> y que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?</w:t>
      </w:r>
    </w:p>
    <w:p w14:paraId="7E28CF01" w14:textId="68F30E7E" w:rsidR="005744CB" w:rsidRDefault="00BD2780" w:rsidP="005744CB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Se </w:t>
      </w:r>
      <w:proofErr w:type="spellStart"/>
      <w:r>
        <w:t>realizan</w:t>
      </w:r>
      <w:proofErr w:type="spellEnd"/>
      <w:r>
        <w:t xml:space="preserve"> los </w:t>
      </w:r>
      <w:proofErr w:type="spellStart"/>
      <w:r>
        <w:t>cierres</w:t>
      </w:r>
      <w:proofErr w:type="spellEnd"/>
      <w:r>
        <w:t xml:space="preserve"> de forma </w:t>
      </w:r>
      <w:proofErr w:type="spellStart"/>
      <w:r>
        <w:t>mensual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especial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ingresos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al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sujetos</w:t>
      </w:r>
      <w:proofErr w:type="spellEnd"/>
      <w:r>
        <w:t xml:space="preserve"> a </w:t>
      </w:r>
      <w:proofErr w:type="spellStart"/>
      <w:r>
        <w:t>descomisión</w:t>
      </w:r>
      <w:proofErr w:type="spellEnd"/>
      <w:r>
        <w:t xml:space="preserve">, </w:t>
      </w:r>
      <w:proofErr w:type="spellStart"/>
      <w:r>
        <w:t>pueden</w:t>
      </w:r>
      <w:proofErr w:type="spellEnd"/>
      <w:r>
        <w:t xml:space="preserve"> ser un </w:t>
      </w:r>
      <w:proofErr w:type="spellStart"/>
      <w:r>
        <w:t>ingreso</w:t>
      </w:r>
      <w:proofErr w:type="spellEnd"/>
      <w:r>
        <w:t xml:space="preserve"> un </w:t>
      </w:r>
      <w:proofErr w:type="spellStart"/>
      <w:r>
        <w:t>mes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ser </w:t>
      </w:r>
      <w:proofErr w:type="spellStart"/>
      <w:r>
        <w:t>quitados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siguiente</w:t>
      </w:r>
      <w:proofErr w:type="spellEnd"/>
    </w:p>
    <w:p w14:paraId="30CA1090" w14:textId="77777777" w:rsidR="00041CD3" w:rsidRDefault="00025D8C">
      <w:pPr>
        <w:pStyle w:val="Ttulo2"/>
      </w:pPr>
      <w:r>
        <w:t xml:space="preserve">C.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histórica</w:t>
      </w:r>
      <w:proofErr w:type="spellEnd"/>
    </w:p>
    <w:p w14:paraId="52EA249A" w14:textId="52EA903F" w:rsidR="00041CD3" w:rsidRDefault="00025D8C">
      <w:pPr>
        <w:pStyle w:val="Listaconnmeros"/>
        <w:spacing w:after="120"/>
      </w:pPr>
      <w:r>
        <w:t>¿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exacta </w:t>
      </w:r>
      <w:proofErr w:type="spellStart"/>
      <w:r>
        <w:t>tenéis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 </w:t>
      </w:r>
      <w:proofErr w:type="spellStart"/>
      <w:r>
        <w:t>utilizables</w:t>
      </w:r>
      <w:proofErr w:type="spellEnd"/>
      <w:r>
        <w:t xml:space="preserve">? ¿Son los </w:t>
      </w:r>
      <w:proofErr w:type="spellStart"/>
      <w:r>
        <w:t>mismos</w:t>
      </w:r>
      <w:proofErr w:type="spellEnd"/>
      <w:r>
        <w:t xml:space="preserve"> 6 meses para </w:t>
      </w:r>
      <w:proofErr w:type="spellStart"/>
      <w:r>
        <w:t>ingresos</w:t>
      </w:r>
      <w:proofErr w:type="spellEnd"/>
      <w:r>
        <w:t xml:space="preserve">, </w:t>
      </w:r>
      <w:proofErr w:type="spellStart"/>
      <w:r>
        <w:t>gastos</w:t>
      </w:r>
      <w:proofErr w:type="spellEnd"/>
      <w:r>
        <w:t xml:space="preserve"> y </w:t>
      </w:r>
      <w:proofErr w:type="spellStart"/>
      <w:r>
        <w:t>ventas</w:t>
      </w:r>
      <w:proofErr w:type="spellEnd"/>
      <w:r>
        <w:t xml:space="preserve">, o </w:t>
      </w:r>
      <w:proofErr w:type="spellStart"/>
      <w:r>
        <w:t>alguno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>?</w:t>
      </w:r>
    </w:p>
    <w:p w14:paraId="0BAC91E3" w14:textId="2CE68BD1" w:rsidR="008C2A95" w:rsidRDefault="008C2A95" w:rsidP="008C2A95">
      <w:pPr>
        <w:pStyle w:val="Listaconnmeros"/>
        <w:numPr>
          <w:ilvl w:val="0"/>
          <w:numId w:val="0"/>
        </w:numPr>
        <w:spacing w:after="120"/>
        <w:ind w:left="360"/>
      </w:pPr>
      <w:r>
        <w:t>SÍ</w:t>
      </w:r>
    </w:p>
    <w:p w14:paraId="7B8AFBF0" w14:textId="238E9962" w:rsidR="00041CD3" w:rsidRDefault="00025D8C">
      <w:pPr>
        <w:pStyle w:val="Listaconnmeros"/>
        <w:spacing w:after="120"/>
      </w:pPr>
      <w:r>
        <w:t xml:space="preserve">¿Ha </w:t>
      </w:r>
      <w:proofErr w:type="spellStart"/>
      <w:r>
        <w:t>habido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, de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o de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periodo</w:t>
      </w:r>
      <w:proofErr w:type="spellEnd"/>
      <w:r>
        <w:t xml:space="preserve"> que </w:t>
      </w:r>
      <w:proofErr w:type="spellStart"/>
      <w:r>
        <w:t>puedan</w:t>
      </w:r>
      <w:proofErr w:type="spellEnd"/>
      <w:r>
        <w:t xml:space="preserve"> romper la </w:t>
      </w:r>
      <w:proofErr w:type="spellStart"/>
      <w:r>
        <w:t>comparabilidad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a </w:t>
      </w:r>
      <w:proofErr w:type="spellStart"/>
      <w:r>
        <w:t>mes</w:t>
      </w:r>
      <w:proofErr w:type="spellEnd"/>
      <w:r>
        <w:t>?</w:t>
      </w:r>
    </w:p>
    <w:p w14:paraId="309F10E1" w14:textId="60F1E414" w:rsidR="008C2A95" w:rsidRDefault="008C2A95" w:rsidP="008C2A95">
      <w:pPr>
        <w:pStyle w:val="Listaconnmeros"/>
        <w:numPr>
          <w:ilvl w:val="0"/>
          <w:numId w:val="0"/>
        </w:numPr>
        <w:spacing w:after="120"/>
        <w:ind w:left="360"/>
      </w:pPr>
      <w:proofErr w:type="gramStart"/>
      <w:r>
        <w:t xml:space="preserve">SÍ, </w:t>
      </w:r>
      <w:r w:rsidR="000001BB">
        <w:t xml:space="preserve"> </w:t>
      </w:r>
      <w:proofErr w:type="spellStart"/>
      <w:r w:rsidR="000001BB">
        <w:t>porque</w:t>
      </w:r>
      <w:proofErr w:type="spellEnd"/>
      <w:proofErr w:type="gramEnd"/>
      <w:r w:rsidR="000001BB">
        <w:t xml:space="preserve"> </w:t>
      </w:r>
      <w:proofErr w:type="spellStart"/>
      <w:r w:rsidR="000001BB">
        <w:t>existió</w:t>
      </w:r>
      <w:proofErr w:type="spellEnd"/>
      <w:r w:rsidR="000001BB">
        <w:t xml:space="preserve"> una </w:t>
      </w:r>
      <w:proofErr w:type="spellStart"/>
      <w:r w:rsidR="000001BB">
        <w:t>migración</w:t>
      </w:r>
      <w:proofErr w:type="spellEnd"/>
      <w:r w:rsidR="000001BB">
        <w:t xml:space="preserve"> de un ERP original que no se </w:t>
      </w:r>
      <w:proofErr w:type="spellStart"/>
      <w:r w:rsidR="000001BB">
        <w:t>ajustaba</w:t>
      </w:r>
      <w:proofErr w:type="spellEnd"/>
      <w:r w:rsidR="000001BB">
        <w:t xml:space="preserve"> a las </w:t>
      </w:r>
      <w:proofErr w:type="spellStart"/>
      <w:r w:rsidR="000001BB">
        <w:t>necesidades</w:t>
      </w:r>
      <w:proofErr w:type="spellEnd"/>
      <w:r w:rsidR="000001BB">
        <w:t xml:space="preserve"> de la </w:t>
      </w:r>
      <w:proofErr w:type="spellStart"/>
      <w:r w:rsidR="000001BB">
        <w:t>empresa</w:t>
      </w:r>
      <w:proofErr w:type="spellEnd"/>
      <w:r w:rsidR="000001BB">
        <w:t xml:space="preserve"> al ERP actual lo que </w:t>
      </w:r>
      <w:proofErr w:type="spellStart"/>
      <w:r w:rsidR="000001BB">
        <w:t>produjo</w:t>
      </w:r>
      <w:proofErr w:type="spellEnd"/>
      <w:r w:rsidR="000001BB">
        <w:t xml:space="preserve"> una</w:t>
      </w:r>
      <w:r>
        <w:t xml:space="preserve"> PERDIDA DE</w:t>
      </w:r>
      <w:r w:rsidR="000001BB">
        <w:t>L</w:t>
      </w:r>
      <w:r>
        <w:t xml:space="preserve"> 1</w:t>
      </w:r>
      <w:r w:rsidR="003F0E94">
        <w:t xml:space="preserve">% de los </w:t>
      </w:r>
      <w:proofErr w:type="spellStart"/>
      <w:r w:rsidR="003F0E94">
        <w:t>datos</w:t>
      </w:r>
      <w:proofErr w:type="spellEnd"/>
      <w:r w:rsidR="003F0E94">
        <w:t xml:space="preserve">, </w:t>
      </w:r>
      <w:proofErr w:type="spellStart"/>
      <w:r w:rsidR="003F0E94">
        <w:t>pero</w:t>
      </w:r>
      <w:proofErr w:type="spellEnd"/>
      <w:r w:rsidR="003F0E94">
        <w:t xml:space="preserve"> que no genera un </w:t>
      </w:r>
      <w:proofErr w:type="spellStart"/>
      <w:r w:rsidR="003F0E94">
        <w:t>problema</w:t>
      </w:r>
      <w:proofErr w:type="spellEnd"/>
      <w:r w:rsidR="003F0E94">
        <w:t xml:space="preserve"> </w:t>
      </w:r>
      <w:proofErr w:type="spellStart"/>
      <w:r w:rsidR="003F0E94">
        <w:t>en</w:t>
      </w:r>
      <w:proofErr w:type="spellEnd"/>
      <w:r w:rsidR="003F0E94">
        <w:t xml:space="preserve"> la </w:t>
      </w:r>
      <w:proofErr w:type="spellStart"/>
      <w:r w:rsidR="003F0E94">
        <w:t>comparabilidad</w:t>
      </w:r>
      <w:proofErr w:type="spellEnd"/>
      <w:r w:rsidR="003F0E94">
        <w:t xml:space="preserve"> </w:t>
      </w:r>
      <w:proofErr w:type="spellStart"/>
      <w:r w:rsidR="003F0E94">
        <w:t>mes</w:t>
      </w:r>
      <w:proofErr w:type="spellEnd"/>
      <w:r w:rsidR="003F0E94">
        <w:t xml:space="preserve"> a </w:t>
      </w:r>
      <w:proofErr w:type="spellStart"/>
      <w:r w:rsidR="003F0E94">
        <w:t>mes</w:t>
      </w:r>
      <w:proofErr w:type="spellEnd"/>
      <w:r w:rsidR="003F0E94">
        <w:t>.</w:t>
      </w:r>
    </w:p>
    <w:p w14:paraId="1DF017C8" w14:textId="77777777" w:rsidR="00041CD3" w:rsidRDefault="00025D8C">
      <w:pPr>
        <w:pStyle w:val="Ttulo2"/>
      </w:pPr>
      <w:proofErr w:type="spellStart"/>
      <w:r>
        <w:t>Diagnóstico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manual</w:t>
      </w:r>
    </w:p>
    <w:p w14:paraId="1ECD1539" w14:textId="354283CB" w:rsidR="00041CD3" w:rsidRDefault="00025D8C">
      <w:pPr>
        <w:pStyle w:val="Listaconnmeros"/>
        <w:spacing w:after="120"/>
      </w:pPr>
      <w:r>
        <w:t>¿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facilitarme</w:t>
      </w:r>
      <w:proofErr w:type="spellEnd"/>
      <w:r>
        <w:t xml:space="preserve"> (o </w:t>
      </w:r>
      <w:proofErr w:type="spellStart"/>
      <w:r>
        <w:t>generar</w:t>
      </w:r>
      <w:proofErr w:type="spellEnd"/>
      <w:r>
        <w:t xml:space="preserve">) un </w:t>
      </w:r>
      <w:proofErr w:type="spellStart"/>
      <w:r>
        <w:t>extracto</w:t>
      </w:r>
      <w:proofErr w:type="spellEnd"/>
      <w:r>
        <w:t xml:space="preserve"> con: </w:t>
      </w:r>
      <w:proofErr w:type="spellStart"/>
      <w:r>
        <w:t>saldo</w:t>
      </w:r>
      <w:proofErr w:type="spellEnd"/>
      <w:r>
        <w:t xml:space="preserve"> de </w:t>
      </w:r>
      <w:proofErr w:type="spellStart"/>
      <w:r>
        <w:t>caja</w:t>
      </w:r>
      <w:proofErr w:type="spellEnd"/>
      <w:r>
        <w:t xml:space="preserve"> a </w:t>
      </w:r>
      <w:proofErr w:type="spellStart"/>
      <w:r>
        <w:t>cierre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,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totales</w:t>
      </w:r>
      <w:proofErr w:type="spellEnd"/>
      <w:r>
        <w:t>/</w:t>
      </w:r>
      <w:proofErr w:type="spellStart"/>
      <w:r>
        <w:t>mes</w:t>
      </w:r>
      <w:proofErr w:type="spellEnd"/>
      <w:r>
        <w:t xml:space="preserve">,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totales</w:t>
      </w:r>
      <w:proofErr w:type="spellEnd"/>
      <w:r>
        <w:t>/</w:t>
      </w:r>
      <w:proofErr w:type="spellStart"/>
      <w:r>
        <w:t>mes</w:t>
      </w:r>
      <w:proofErr w:type="spellEnd"/>
      <w:r>
        <w:t xml:space="preserve"> de los </w:t>
      </w:r>
      <w:proofErr w:type="spellStart"/>
      <w:r>
        <w:t>últimos</w:t>
      </w:r>
      <w:proofErr w:type="spellEnd"/>
      <w:r>
        <w:t xml:space="preserve"> 6 meses?</w:t>
      </w:r>
    </w:p>
    <w:p w14:paraId="53C6D025" w14:textId="631805BD" w:rsidR="00A26D05" w:rsidRDefault="00A26D05" w:rsidP="00A26D05">
      <w:pPr>
        <w:pStyle w:val="Listaconnmeros"/>
        <w:numPr>
          <w:ilvl w:val="0"/>
          <w:numId w:val="0"/>
        </w:numPr>
        <w:spacing w:after="120"/>
        <w:ind w:left="360" w:hanging="360"/>
      </w:pPr>
      <w:r>
        <w:t xml:space="preserve">No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darte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promedios</w:t>
      </w:r>
      <w:proofErr w:type="spellEnd"/>
      <w:r>
        <w:t>.</w:t>
      </w:r>
    </w:p>
    <w:p w14:paraId="3CB3DCB6" w14:textId="5040263D" w:rsidR="00041CD3" w:rsidRDefault="00025D8C">
      <w:pPr>
        <w:pStyle w:val="Listaconnmeros"/>
        <w:spacing w:after="120"/>
      </w:pPr>
      <w:r>
        <w:lastRenderedPageBreak/>
        <w:t>¿</w:t>
      </w:r>
      <w:proofErr w:type="spellStart"/>
      <w:r>
        <w:t>Tenéis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calculada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simple (</w:t>
      </w:r>
      <w:proofErr w:type="spellStart"/>
      <w:r>
        <w:t>gasto</w:t>
      </w:r>
      <w:proofErr w:type="spellEnd"/>
      <w:r>
        <w:t xml:space="preserve"> medio </w:t>
      </w:r>
      <w:proofErr w:type="spellStart"/>
      <w:r>
        <w:t>mensual</w:t>
      </w:r>
      <w:proofErr w:type="spellEnd"/>
      <w:r>
        <w:t xml:space="preserve">, </w:t>
      </w:r>
      <w:proofErr w:type="spellStart"/>
      <w:r>
        <w:t>ingreso</w:t>
      </w:r>
      <w:proofErr w:type="spellEnd"/>
      <w:r>
        <w:t xml:space="preserve"> medio por </w:t>
      </w:r>
      <w:proofErr w:type="spellStart"/>
      <w:r>
        <w:t>venta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>/</w:t>
      </w:r>
      <w:proofErr w:type="spellStart"/>
      <w:r>
        <w:t>mes</w:t>
      </w:r>
      <w:proofErr w:type="spellEnd"/>
      <w:r>
        <w:t xml:space="preserve">)? Si no, ¿me </w:t>
      </w:r>
      <w:proofErr w:type="spellStart"/>
      <w:r>
        <w:t>podéis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para </w:t>
      </w:r>
      <w:proofErr w:type="spellStart"/>
      <w:r>
        <w:t>calcularla</w:t>
      </w:r>
      <w:proofErr w:type="spellEnd"/>
      <w:r>
        <w:t>?</w:t>
      </w:r>
    </w:p>
    <w:p w14:paraId="4807D717" w14:textId="0E99B880" w:rsidR="008C2A95" w:rsidRDefault="008C2A95" w:rsidP="008C2A95">
      <w:pPr>
        <w:pStyle w:val="Listaconnmeros"/>
        <w:numPr>
          <w:ilvl w:val="0"/>
          <w:numId w:val="0"/>
        </w:numPr>
        <w:spacing w:after="120"/>
        <w:ind w:left="360"/>
      </w:pPr>
      <w:r>
        <w:t xml:space="preserve">GASTO: 600 OFICINA+50 LIMPIEZA+50 GASTOS DE OFICINA+PERSONAL (3 </w:t>
      </w:r>
      <w:proofErr w:type="gramStart"/>
      <w:r>
        <w:t>6000)+</w:t>
      </w:r>
      <w:proofErr w:type="gramEnd"/>
      <w:r>
        <w:t xml:space="preserve"> MARKETING 200€</w:t>
      </w:r>
    </w:p>
    <w:p w14:paraId="3A47D267" w14:textId="126DCAA2" w:rsidR="008C2A95" w:rsidRDefault="001A2DCB" w:rsidP="008C2A95">
      <w:pPr>
        <w:pStyle w:val="Listaconnmeros"/>
        <w:numPr>
          <w:ilvl w:val="0"/>
          <w:numId w:val="0"/>
        </w:numPr>
        <w:spacing w:after="120"/>
        <w:ind w:left="360"/>
      </w:pPr>
      <w:r>
        <w:t>INGRESO: 4000€</w:t>
      </w:r>
    </w:p>
    <w:p w14:paraId="1903720F" w14:textId="77CDFECC" w:rsidR="00025D8C" w:rsidRDefault="00A26D05" w:rsidP="008C2A95">
      <w:pPr>
        <w:pStyle w:val="Listaconnmeros"/>
        <w:numPr>
          <w:ilvl w:val="0"/>
          <w:numId w:val="0"/>
        </w:numPr>
        <w:spacing w:after="120"/>
        <w:ind w:left="360"/>
      </w:pPr>
      <w:r>
        <w:t>Caja actual</w:t>
      </w:r>
      <w:r w:rsidR="00025D8C">
        <w:t>: 60.000€</w:t>
      </w:r>
    </w:p>
    <w:p w14:paraId="189DA9E6" w14:textId="2A088BC2" w:rsidR="00041CD3" w:rsidRDefault="00041CD3" w:rsidP="00A26D05">
      <w:pPr>
        <w:pStyle w:val="Ttulo1"/>
      </w:pPr>
    </w:p>
    <w:p w14:paraId="24E65105" w14:textId="32BEE17E" w:rsidR="00AD60C8" w:rsidRDefault="00AD60C8" w:rsidP="00AD60C8"/>
    <w:p w14:paraId="5FDD6CD9" w14:textId="0710C4B8" w:rsidR="00AD60C8" w:rsidRDefault="00AD60C8" w:rsidP="00AD60C8">
      <w:r>
        <w:t xml:space="preserve">Hola, amigo. </w:t>
      </w:r>
      <w:proofErr w:type="spellStart"/>
      <w:r>
        <w:t>Necesito</w:t>
      </w:r>
      <w:proofErr w:type="spellEnd"/>
      <w:r>
        <w:t xml:space="preserve"> que </w:t>
      </w:r>
      <w:proofErr w:type="spellStart"/>
      <w:r>
        <w:t>agregues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la </w:t>
      </w:r>
      <w:proofErr w:type="spellStart"/>
      <w:r>
        <w:t>plantilla</w:t>
      </w:r>
      <w:proofErr w:type="spellEnd"/>
      <w:r>
        <w:t xml:space="preserve"> de los 4 </w:t>
      </w:r>
      <w:proofErr w:type="spellStart"/>
      <w:r>
        <w:t>pilares</w:t>
      </w:r>
      <w:proofErr w:type="spellEnd"/>
      <w:r>
        <w:t xml:space="preserve"> los </w:t>
      </w:r>
      <w:proofErr w:type="spellStart"/>
      <w:r>
        <w:t>campos</w:t>
      </w:r>
      <w:proofErr w:type="spellEnd"/>
      <w:r>
        <w:t xml:space="preserve">: </w:t>
      </w:r>
      <w:proofErr w:type="spellStart"/>
      <w:r>
        <w:t>comercializadora</w:t>
      </w:r>
      <w:proofErr w:type="spellEnd"/>
      <w:r>
        <w:t xml:space="preserve">, </w:t>
      </w:r>
      <w:proofErr w:type="spellStart"/>
      <w:r>
        <w:t>tarifa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energía</w:t>
      </w:r>
      <w:proofErr w:type="spellEnd"/>
      <w:r>
        <w:t xml:space="preserve">, SVA, </w:t>
      </w:r>
      <w:proofErr w:type="spellStart"/>
      <w:proofErr w:type="gramStart"/>
      <w:r>
        <w:t>campana,fecha</w:t>
      </w:r>
      <w:proofErr w:type="spellEnd"/>
      <w:proofErr w:type="gramEnd"/>
      <w:r>
        <w:t xml:space="preserve"> de </w:t>
      </w:r>
      <w:proofErr w:type="spellStart"/>
      <w:r>
        <w:t>activación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baja</w:t>
      </w:r>
      <w:proofErr w:type="spellEnd"/>
      <w:r>
        <w:t>.</w:t>
      </w:r>
    </w:p>
    <w:p w14:paraId="4DFDD314" w14:textId="62F6DB8C" w:rsidR="002A1074" w:rsidRDefault="00AD60C8" w:rsidP="00AD60C8">
      <w:proofErr w:type="spellStart"/>
      <w:r>
        <w:t>En</w:t>
      </w:r>
      <w:proofErr w:type="spellEnd"/>
      <w:r>
        <w:t xml:space="preserve"> la </w:t>
      </w:r>
      <w:proofErr w:type="spellStart"/>
      <w:r>
        <w:t>pestaña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debe </w:t>
      </w:r>
      <w:proofErr w:type="spellStart"/>
      <w:r>
        <w:t>haber</w:t>
      </w:r>
      <w:proofErr w:type="spellEnd"/>
      <w:r>
        <w:t xml:space="preserve"> una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“</w:t>
      </w:r>
      <w:proofErr w:type="spellStart"/>
      <w:r>
        <w:t>comercializadoras</w:t>
      </w:r>
      <w:proofErr w:type="spellEnd"/>
      <w:r>
        <w:t xml:space="preserve">”, </w:t>
      </w:r>
      <w:r w:rsidR="002A1074">
        <w:t xml:space="preserve">dentro de la </w:t>
      </w:r>
      <w:proofErr w:type="spellStart"/>
      <w:r w:rsidR="002A1074">
        <w:t>opción</w:t>
      </w:r>
      <w:proofErr w:type="spellEnd"/>
      <w:r w:rsidR="002A1074">
        <w:t xml:space="preserve"> </w:t>
      </w:r>
      <w:proofErr w:type="spellStart"/>
      <w:r w:rsidR="002A1074">
        <w:t>comercializadoras</w:t>
      </w:r>
      <w:proofErr w:type="spellEnd"/>
      <w:r w:rsidR="002A1074">
        <w:t xml:space="preserve"> </w:t>
      </w:r>
      <w:proofErr w:type="spellStart"/>
      <w:r w:rsidR="002A1074">
        <w:t>habrá</w:t>
      </w:r>
      <w:proofErr w:type="spellEnd"/>
      <w:r w:rsidR="002A1074">
        <w:t xml:space="preserve"> 4 o</w:t>
      </w:r>
      <w:proofErr w:type="spellStart"/>
      <w:r w:rsidR="002A1074">
        <w:t>pciones</w:t>
      </w:r>
      <w:proofErr w:type="spellEnd"/>
      <w:r w:rsidR="002A1074">
        <w:t xml:space="preserve">: </w:t>
      </w:r>
      <w:proofErr w:type="spellStart"/>
      <w:r w:rsidR="002A1074">
        <w:t>energía</w:t>
      </w:r>
      <w:proofErr w:type="spellEnd"/>
      <w:r w:rsidR="002A1074">
        <w:t xml:space="preserve">, </w:t>
      </w:r>
      <w:proofErr w:type="spellStart"/>
      <w:r w:rsidR="002A1074">
        <w:t>telefonía</w:t>
      </w:r>
      <w:proofErr w:type="spellEnd"/>
      <w:r w:rsidR="002A1074">
        <w:t xml:space="preserve">, </w:t>
      </w:r>
      <w:proofErr w:type="spellStart"/>
      <w:r w:rsidR="002A1074">
        <w:t>placas</w:t>
      </w:r>
      <w:proofErr w:type="spellEnd"/>
      <w:r w:rsidR="002A1074">
        <w:t xml:space="preserve"> </w:t>
      </w:r>
      <w:proofErr w:type="spellStart"/>
      <w:r w:rsidR="002A1074">
        <w:t>solares</w:t>
      </w:r>
      <w:proofErr w:type="spellEnd"/>
      <w:r w:rsidR="002A1074">
        <w:t xml:space="preserve">, </w:t>
      </w:r>
      <w:proofErr w:type="spellStart"/>
      <w:r w:rsidR="002A1074">
        <w:t>alarmas</w:t>
      </w:r>
      <w:proofErr w:type="spellEnd"/>
      <w:r w:rsidR="002A1074">
        <w:t xml:space="preserve">. Dentro de </w:t>
      </w:r>
      <w:proofErr w:type="spellStart"/>
      <w:r w:rsidR="002A1074">
        <w:t>energía</w:t>
      </w:r>
      <w:proofErr w:type="spellEnd"/>
      <w:r w:rsidR="002A1074">
        <w:t xml:space="preserve"> </w:t>
      </w:r>
      <w:proofErr w:type="spellStart"/>
      <w:r w:rsidR="002A1074">
        <w:t>habrá</w:t>
      </w:r>
      <w:proofErr w:type="spellEnd"/>
      <w:r w:rsidR="002A1074">
        <w:t xml:space="preserve"> dos </w:t>
      </w:r>
      <w:proofErr w:type="spellStart"/>
      <w:r w:rsidR="002A1074">
        <w:t>opciones</w:t>
      </w:r>
      <w:proofErr w:type="spellEnd"/>
      <w:r w:rsidR="002A1074">
        <w:t xml:space="preserve">: luz y gas. </w:t>
      </w:r>
      <w:proofErr w:type="spellStart"/>
      <w:r w:rsidR="002A1074">
        <w:t>En</w:t>
      </w:r>
      <w:proofErr w:type="spellEnd"/>
      <w:r w:rsidR="002A1074">
        <w:t xml:space="preserve"> la </w:t>
      </w:r>
      <w:proofErr w:type="spellStart"/>
      <w:r w:rsidR="002A1074">
        <w:t>opción</w:t>
      </w:r>
      <w:proofErr w:type="spellEnd"/>
      <w:r w:rsidR="002A1074">
        <w:t xml:space="preserve"> de luz se </w:t>
      </w:r>
      <w:proofErr w:type="spellStart"/>
      <w:r w:rsidR="002A1074">
        <w:t>especificarán</w:t>
      </w:r>
      <w:proofErr w:type="spellEnd"/>
      <w:r w:rsidR="002A1074">
        <w:t xml:space="preserve"> la </w:t>
      </w:r>
      <w:proofErr w:type="spellStart"/>
      <w:r w:rsidR="002A1074">
        <w:t>comercializadora</w:t>
      </w:r>
      <w:proofErr w:type="spellEnd"/>
      <w:r w:rsidR="002A1074">
        <w:t xml:space="preserve">, la </w:t>
      </w:r>
      <w:proofErr w:type="spellStart"/>
      <w:r w:rsidR="002A1074">
        <w:t>tarifa</w:t>
      </w:r>
      <w:proofErr w:type="spellEnd"/>
      <w:r w:rsidR="002A1074">
        <w:t xml:space="preserve">, la </w:t>
      </w:r>
      <w:proofErr w:type="spellStart"/>
      <w:r w:rsidR="002A1074">
        <w:t>comisión</w:t>
      </w:r>
      <w:proofErr w:type="spellEnd"/>
      <w:r w:rsidR="002A1074">
        <w:t xml:space="preserve">, </w:t>
      </w:r>
      <w:proofErr w:type="spellStart"/>
      <w:r w:rsidR="002A1074">
        <w:t>el</w:t>
      </w:r>
      <w:proofErr w:type="spellEnd"/>
      <w:r w:rsidR="002A1074">
        <w:t xml:space="preserve"> </w:t>
      </w:r>
      <w:proofErr w:type="spellStart"/>
      <w:r w:rsidR="002A1074">
        <w:t>periodo</w:t>
      </w:r>
      <w:proofErr w:type="spellEnd"/>
      <w:r w:rsidR="002A1074">
        <w:t xml:space="preserve"> de </w:t>
      </w:r>
      <w:proofErr w:type="spellStart"/>
      <w:r w:rsidR="002A1074">
        <w:t>descomisión</w:t>
      </w:r>
      <w:proofErr w:type="spellEnd"/>
      <w:r w:rsidR="002A1074">
        <w:t xml:space="preserve"> (</w:t>
      </w:r>
      <w:proofErr w:type="spellStart"/>
      <w:r w:rsidR="002A1074">
        <w:t>será</w:t>
      </w:r>
      <w:proofErr w:type="spellEnd"/>
      <w:r w:rsidR="002A1074">
        <w:t xml:space="preserve"> un </w:t>
      </w:r>
      <w:proofErr w:type="spellStart"/>
      <w:r w:rsidR="002A1074">
        <w:t>rango</w:t>
      </w:r>
      <w:proofErr w:type="spellEnd"/>
      <w:r w:rsidR="002A1074">
        <w:t xml:space="preserve"> temporal que se </w:t>
      </w:r>
      <w:proofErr w:type="spellStart"/>
      <w:r w:rsidR="002A1074">
        <w:t>utilizará</w:t>
      </w:r>
      <w:proofErr w:type="spellEnd"/>
      <w:r w:rsidR="002A1074">
        <w:t xml:space="preserve"> para </w:t>
      </w:r>
      <w:proofErr w:type="spellStart"/>
      <w:r w:rsidR="002A1074">
        <w:t>hacer</w:t>
      </w:r>
      <w:proofErr w:type="spellEnd"/>
      <w:r w:rsidR="002A1074">
        <w:t xml:space="preserve"> </w:t>
      </w:r>
      <w:proofErr w:type="spellStart"/>
      <w:r w:rsidR="002A1074">
        <w:t>el</w:t>
      </w:r>
      <w:proofErr w:type="spellEnd"/>
      <w:r w:rsidR="002A1074">
        <w:t xml:space="preserve"> </w:t>
      </w:r>
      <w:proofErr w:type="spellStart"/>
      <w:r w:rsidR="002A1074">
        <w:t>cálculo</w:t>
      </w:r>
      <w:proofErr w:type="spellEnd"/>
      <w:r w:rsidR="002A1074">
        <w:t xml:space="preserve"> de la </w:t>
      </w:r>
      <w:proofErr w:type="spellStart"/>
      <w:r w:rsidR="002A1074">
        <w:t>descomisión</w:t>
      </w:r>
      <w:proofErr w:type="spellEnd"/>
      <w:r w:rsidR="002A1074">
        <w:t xml:space="preserve">, que es </w:t>
      </w:r>
      <w:proofErr w:type="spellStart"/>
      <w:r w:rsidR="002A1074">
        <w:t>el</w:t>
      </w:r>
      <w:proofErr w:type="spellEnd"/>
      <w:r w:rsidR="002A1074">
        <w:t xml:space="preserve"> </w:t>
      </w:r>
      <w:proofErr w:type="spellStart"/>
      <w:r w:rsidR="002A1074">
        <w:t>tiempo</w:t>
      </w:r>
      <w:proofErr w:type="spellEnd"/>
      <w:r w:rsidR="002A1074">
        <w:t xml:space="preserve"> entre la </w:t>
      </w:r>
      <w:proofErr w:type="spellStart"/>
      <w:r w:rsidR="002A1074">
        <w:t>fecha</w:t>
      </w:r>
      <w:proofErr w:type="spellEnd"/>
      <w:r w:rsidR="002A1074">
        <w:t xml:space="preserve"> de </w:t>
      </w:r>
      <w:proofErr w:type="spellStart"/>
      <w:r w:rsidR="002A1074">
        <w:t>activación</w:t>
      </w:r>
      <w:proofErr w:type="spellEnd"/>
      <w:r w:rsidR="002A1074">
        <w:t xml:space="preserve"> y la </w:t>
      </w:r>
      <w:proofErr w:type="spellStart"/>
      <w:r w:rsidR="002A1074">
        <w:t>fecha</w:t>
      </w:r>
      <w:proofErr w:type="spellEnd"/>
      <w:r w:rsidR="002A1074">
        <w:t xml:space="preserve"> de </w:t>
      </w:r>
      <w:proofErr w:type="spellStart"/>
      <w:r w:rsidR="002A1074">
        <w:t>baja</w:t>
      </w:r>
      <w:proofErr w:type="spellEnd"/>
      <w:r w:rsidR="002A1074">
        <w:t xml:space="preserve">), </w:t>
      </w:r>
      <w:proofErr w:type="spellStart"/>
      <w:r w:rsidR="002A1074">
        <w:t>este</w:t>
      </w:r>
      <w:proofErr w:type="spellEnd"/>
      <w:r w:rsidR="002A1074">
        <w:t xml:space="preserve"> </w:t>
      </w:r>
      <w:proofErr w:type="spellStart"/>
      <w:r w:rsidR="002A1074">
        <w:t>será</w:t>
      </w:r>
      <w:proofErr w:type="spellEnd"/>
      <w:r w:rsidR="002A1074">
        <w:t xml:space="preserve"> un campo de </w:t>
      </w:r>
      <w:proofErr w:type="spellStart"/>
      <w:r w:rsidR="002A1074">
        <w:t>texto</w:t>
      </w:r>
      <w:proofErr w:type="spellEnd"/>
      <w:r w:rsidR="00FC24B0">
        <w:t xml:space="preserve">, y </w:t>
      </w:r>
      <w:proofErr w:type="spellStart"/>
      <w:r w:rsidR="00FC24B0">
        <w:t>el</w:t>
      </w:r>
      <w:proofErr w:type="spellEnd"/>
      <w:r w:rsidR="00FC24B0">
        <w:t xml:space="preserve"> </w:t>
      </w:r>
      <w:proofErr w:type="spellStart"/>
      <w:r w:rsidR="00FC24B0">
        <w:t>porcentaje</w:t>
      </w:r>
      <w:proofErr w:type="spellEnd"/>
      <w:r w:rsidR="00FC24B0">
        <w:t xml:space="preserve"> de </w:t>
      </w:r>
      <w:proofErr w:type="spellStart"/>
      <w:r w:rsidR="00FC24B0">
        <w:t>descomisión</w:t>
      </w:r>
      <w:proofErr w:type="spellEnd"/>
      <w:r w:rsidR="002A1074">
        <w:t>.</w:t>
      </w:r>
      <w:r w:rsidR="00FC24B0">
        <w:t xml:space="preserve"> Para la </w:t>
      </w:r>
      <w:proofErr w:type="spellStart"/>
      <w:r w:rsidR="00FC24B0">
        <w:t>descomisión</w:t>
      </w:r>
      <w:proofErr w:type="spellEnd"/>
      <w:r w:rsidR="00FC24B0">
        <w:t xml:space="preserve"> debe </w:t>
      </w:r>
      <w:proofErr w:type="spellStart"/>
      <w:r w:rsidR="00FC24B0">
        <w:t>haber</w:t>
      </w:r>
      <w:proofErr w:type="spellEnd"/>
      <w:r w:rsidR="00FC24B0">
        <w:t xml:space="preserve"> </w:t>
      </w:r>
      <w:proofErr w:type="spellStart"/>
      <w:r w:rsidR="00FC24B0">
        <w:t>varios</w:t>
      </w:r>
      <w:proofErr w:type="spellEnd"/>
      <w:r w:rsidR="00FC24B0">
        <w:t xml:space="preserve"> </w:t>
      </w:r>
      <w:proofErr w:type="spellStart"/>
      <w:r w:rsidR="00FC24B0">
        <w:t>campos</w:t>
      </w:r>
      <w:proofErr w:type="spellEnd"/>
      <w:r w:rsidR="00FC24B0">
        <w:t xml:space="preserve"> de </w:t>
      </w:r>
      <w:proofErr w:type="spellStart"/>
      <w:r w:rsidR="00FC24B0">
        <w:t>periodos</w:t>
      </w:r>
      <w:proofErr w:type="spellEnd"/>
      <w:r w:rsidR="00FC24B0">
        <w:t xml:space="preserve"> de </w:t>
      </w:r>
      <w:proofErr w:type="spellStart"/>
      <w:r w:rsidR="00FC24B0">
        <w:t>descomisión</w:t>
      </w:r>
      <w:proofErr w:type="spellEnd"/>
      <w:r w:rsidR="00FC24B0">
        <w:t xml:space="preserve"> y </w:t>
      </w:r>
      <w:proofErr w:type="spellStart"/>
      <w:r w:rsidR="00FC24B0">
        <w:t>porcentajes</w:t>
      </w:r>
      <w:proofErr w:type="spellEnd"/>
      <w:r w:rsidR="00FC24B0">
        <w:t xml:space="preserve"> de </w:t>
      </w:r>
      <w:proofErr w:type="spellStart"/>
      <w:r w:rsidR="00FC24B0">
        <w:t>descomisión</w:t>
      </w:r>
      <w:proofErr w:type="spellEnd"/>
      <w:r w:rsidR="00FC24B0">
        <w:t xml:space="preserve"> para una </w:t>
      </w:r>
      <w:proofErr w:type="spellStart"/>
      <w:r w:rsidR="00FC24B0">
        <w:t>misma</w:t>
      </w:r>
      <w:proofErr w:type="spellEnd"/>
      <w:r w:rsidR="00FC24B0">
        <w:t xml:space="preserve"> </w:t>
      </w:r>
      <w:proofErr w:type="spellStart"/>
      <w:r w:rsidR="00FC24B0">
        <w:t>tarifa</w:t>
      </w:r>
      <w:proofErr w:type="spellEnd"/>
      <w:r w:rsidR="00FC24B0">
        <w:t>.</w:t>
      </w:r>
      <w:r w:rsidR="002A1074">
        <w:t xml:space="preserve"> Lo </w:t>
      </w:r>
      <w:proofErr w:type="spellStart"/>
      <w:r w:rsidR="002A1074">
        <w:t>mismo</w:t>
      </w:r>
      <w:proofErr w:type="spellEnd"/>
      <w:r w:rsidR="002A1074">
        <w:t xml:space="preserve"> </w:t>
      </w:r>
      <w:proofErr w:type="spellStart"/>
      <w:r w:rsidR="002A1074">
        <w:t>aplicará</w:t>
      </w:r>
      <w:proofErr w:type="spellEnd"/>
      <w:r w:rsidR="002A1074">
        <w:t xml:space="preserve"> para la </w:t>
      </w:r>
      <w:proofErr w:type="spellStart"/>
      <w:r w:rsidR="002A1074">
        <w:t>opción</w:t>
      </w:r>
      <w:proofErr w:type="spellEnd"/>
      <w:r w:rsidR="002A1074">
        <w:t xml:space="preserve"> gas. Dentro de la </w:t>
      </w:r>
      <w:proofErr w:type="spellStart"/>
      <w:r w:rsidR="002A1074">
        <w:t>opción</w:t>
      </w:r>
      <w:proofErr w:type="spellEnd"/>
      <w:r w:rsidR="002A1074">
        <w:t xml:space="preserve"> </w:t>
      </w:r>
      <w:proofErr w:type="spellStart"/>
      <w:r w:rsidR="002A1074">
        <w:t>telefonía</w:t>
      </w:r>
      <w:proofErr w:type="spellEnd"/>
      <w:r w:rsidR="002A1074">
        <w:t xml:space="preserve"> </w:t>
      </w:r>
      <w:proofErr w:type="spellStart"/>
      <w:r w:rsidR="002A1074">
        <w:t>habrá</w:t>
      </w:r>
      <w:proofErr w:type="spellEnd"/>
      <w:r w:rsidR="002A1074">
        <w:t xml:space="preserve"> una </w:t>
      </w:r>
      <w:proofErr w:type="spellStart"/>
      <w:r w:rsidR="002A1074">
        <w:t>tabla</w:t>
      </w:r>
      <w:proofErr w:type="spellEnd"/>
      <w:r w:rsidR="002A1074">
        <w:t xml:space="preserve"> </w:t>
      </w:r>
      <w:proofErr w:type="spellStart"/>
      <w:r w:rsidR="002A1074">
        <w:t>donde</w:t>
      </w:r>
      <w:proofErr w:type="spellEnd"/>
      <w:r w:rsidR="002A1074">
        <w:t xml:space="preserve"> se </w:t>
      </w:r>
      <w:proofErr w:type="spellStart"/>
      <w:r w:rsidR="002A1074">
        <w:t>especificará</w:t>
      </w:r>
      <w:proofErr w:type="spellEnd"/>
      <w:r w:rsidR="002A1074">
        <w:t xml:space="preserve"> la </w:t>
      </w:r>
      <w:proofErr w:type="spellStart"/>
      <w:r w:rsidR="002A1074">
        <w:t>comercializadora</w:t>
      </w:r>
      <w:proofErr w:type="spellEnd"/>
      <w:r w:rsidR="002A1074">
        <w:t xml:space="preserve">, la </w:t>
      </w:r>
      <w:proofErr w:type="spellStart"/>
      <w:r w:rsidR="002A1074">
        <w:t>tarifa</w:t>
      </w:r>
      <w:proofErr w:type="spellEnd"/>
      <w:r w:rsidR="002A1074">
        <w:t xml:space="preserve">, la </w:t>
      </w:r>
      <w:proofErr w:type="spellStart"/>
      <w:r w:rsidR="002A1074">
        <w:t>comisión</w:t>
      </w:r>
      <w:proofErr w:type="spellEnd"/>
      <w:r w:rsidR="00FC24B0">
        <w:t>,</w:t>
      </w:r>
      <w:r w:rsidR="002A1074">
        <w:t xml:space="preserve"> </w:t>
      </w:r>
      <w:proofErr w:type="spellStart"/>
      <w:r w:rsidR="00FC24B0">
        <w:t>el</w:t>
      </w:r>
      <w:proofErr w:type="spellEnd"/>
      <w:r w:rsidR="00FC24B0">
        <w:t xml:space="preserve"> </w:t>
      </w:r>
      <w:proofErr w:type="spellStart"/>
      <w:r w:rsidR="00FC24B0">
        <w:t>periodo</w:t>
      </w:r>
      <w:proofErr w:type="spellEnd"/>
      <w:r w:rsidR="00FC24B0">
        <w:t xml:space="preserve"> de</w:t>
      </w:r>
      <w:r w:rsidR="002A1074">
        <w:t xml:space="preserve"> </w:t>
      </w:r>
      <w:proofErr w:type="spellStart"/>
      <w:r w:rsidR="002A1074">
        <w:t>descomisión</w:t>
      </w:r>
      <w:proofErr w:type="spellEnd"/>
      <w:r w:rsidR="00FC24B0">
        <w:t xml:space="preserve"> y </w:t>
      </w:r>
      <w:proofErr w:type="spellStart"/>
      <w:r w:rsidR="00FC24B0">
        <w:t>el</w:t>
      </w:r>
      <w:proofErr w:type="spellEnd"/>
      <w:r w:rsidR="00FC24B0">
        <w:t xml:space="preserve"> </w:t>
      </w:r>
      <w:proofErr w:type="spellStart"/>
      <w:r w:rsidR="00FC24B0">
        <w:t>porcentaje</w:t>
      </w:r>
      <w:proofErr w:type="spellEnd"/>
      <w:r w:rsidR="00FC24B0">
        <w:t xml:space="preserve"> de </w:t>
      </w:r>
      <w:proofErr w:type="spellStart"/>
      <w:r w:rsidR="00FC24B0">
        <w:t>descomisión</w:t>
      </w:r>
      <w:proofErr w:type="spellEnd"/>
      <w:r w:rsidR="00FC24B0">
        <w:t xml:space="preserve">. </w:t>
      </w:r>
      <w:r w:rsidR="00FC24B0">
        <w:t xml:space="preserve">Para la </w:t>
      </w:r>
      <w:proofErr w:type="spellStart"/>
      <w:r w:rsidR="00FC24B0">
        <w:t>descomisión</w:t>
      </w:r>
      <w:proofErr w:type="spellEnd"/>
      <w:r w:rsidR="00FC24B0">
        <w:t xml:space="preserve"> debe </w:t>
      </w:r>
      <w:proofErr w:type="spellStart"/>
      <w:r w:rsidR="00FC24B0">
        <w:t>haber</w:t>
      </w:r>
      <w:proofErr w:type="spellEnd"/>
      <w:r w:rsidR="00FC24B0">
        <w:t xml:space="preserve"> </w:t>
      </w:r>
      <w:proofErr w:type="spellStart"/>
      <w:r w:rsidR="00FC24B0">
        <w:t>varios</w:t>
      </w:r>
      <w:proofErr w:type="spellEnd"/>
      <w:r w:rsidR="00FC24B0">
        <w:t xml:space="preserve"> </w:t>
      </w:r>
      <w:proofErr w:type="spellStart"/>
      <w:r w:rsidR="00FC24B0">
        <w:t>campos</w:t>
      </w:r>
      <w:proofErr w:type="spellEnd"/>
      <w:r w:rsidR="00FC24B0">
        <w:t xml:space="preserve"> de </w:t>
      </w:r>
      <w:proofErr w:type="spellStart"/>
      <w:r w:rsidR="00FC24B0">
        <w:t>periodos</w:t>
      </w:r>
      <w:proofErr w:type="spellEnd"/>
      <w:r w:rsidR="00FC24B0">
        <w:t xml:space="preserve"> de </w:t>
      </w:r>
      <w:proofErr w:type="spellStart"/>
      <w:r w:rsidR="00FC24B0">
        <w:t>descomisión</w:t>
      </w:r>
      <w:proofErr w:type="spellEnd"/>
      <w:r w:rsidR="00FC24B0">
        <w:t xml:space="preserve"> y </w:t>
      </w:r>
      <w:proofErr w:type="spellStart"/>
      <w:r w:rsidR="00FC24B0">
        <w:t>porcentajes</w:t>
      </w:r>
      <w:proofErr w:type="spellEnd"/>
      <w:r w:rsidR="00FC24B0">
        <w:t xml:space="preserve"> de </w:t>
      </w:r>
      <w:proofErr w:type="spellStart"/>
      <w:r w:rsidR="00FC24B0">
        <w:t>descomisión</w:t>
      </w:r>
      <w:proofErr w:type="spellEnd"/>
      <w:r w:rsidR="00FC24B0">
        <w:t xml:space="preserve"> para una </w:t>
      </w:r>
      <w:proofErr w:type="spellStart"/>
      <w:r w:rsidR="00FC24B0">
        <w:t>misma</w:t>
      </w:r>
      <w:proofErr w:type="spellEnd"/>
      <w:r w:rsidR="00FC24B0">
        <w:t xml:space="preserve"> </w:t>
      </w:r>
      <w:proofErr w:type="spellStart"/>
      <w:r w:rsidR="00FC24B0">
        <w:t>tarifa</w:t>
      </w:r>
      <w:proofErr w:type="spellEnd"/>
      <w:r w:rsidR="00FC24B0">
        <w:t>.</w:t>
      </w:r>
      <w:r w:rsidR="00FC24B0">
        <w:t xml:space="preserve"> Dentro de la </w:t>
      </w:r>
      <w:proofErr w:type="spellStart"/>
      <w:r w:rsidR="00FC24B0">
        <w:t>opción</w:t>
      </w:r>
      <w:proofErr w:type="spellEnd"/>
      <w:r w:rsidR="00FC24B0">
        <w:t xml:space="preserve"> </w:t>
      </w:r>
      <w:proofErr w:type="spellStart"/>
      <w:r w:rsidR="00FC24B0">
        <w:t>placas</w:t>
      </w:r>
      <w:proofErr w:type="spellEnd"/>
      <w:r w:rsidR="00FC24B0">
        <w:t xml:space="preserve"> </w:t>
      </w:r>
      <w:proofErr w:type="spellStart"/>
      <w:r w:rsidR="00FC24B0">
        <w:t>solares</w:t>
      </w:r>
      <w:proofErr w:type="spellEnd"/>
      <w:r w:rsidR="00FC24B0">
        <w:t xml:space="preserve">, debe </w:t>
      </w:r>
      <w:proofErr w:type="spellStart"/>
      <w:r w:rsidR="00FC24B0">
        <w:t>haber</w:t>
      </w:r>
      <w:proofErr w:type="spellEnd"/>
      <w:r w:rsidR="00FC24B0">
        <w:t xml:space="preserve"> una </w:t>
      </w:r>
      <w:proofErr w:type="spellStart"/>
      <w:r w:rsidR="00FC24B0">
        <w:t>tabla</w:t>
      </w:r>
      <w:proofErr w:type="spellEnd"/>
      <w:r w:rsidR="00FC24B0">
        <w:t xml:space="preserve"> </w:t>
      </w:r>
      <w:proofErr w:type="spellStart"/>
      <w:r w:rsidR="00FC24B0">
        <w:t>donde</w:t>
      </w:r>
      <w:proofErr w:type="spellEnd"/>
      <w:r w:rsidR="00FC24B0">
        <w:t xml:space="preserve"> se </w:t>
      </w:r>
      <w:proofErr w:type="spellStart"/>
      <w:r w:rsidR="00FC24B0">
        <w:t>especificará</w:t>
      </w:r>
      <w:proofErr w:type="spellEnd"/>
      <w:r w:rsidR="00FC24B0">
        <w:t xml:space="preserve"> la </w:t>
      </w:r>
      <w:proofErr w:type="spellStart"/>
      <w:r w:rsidR="00FC24B0">
        <w:t>comercializadora</w:t>
      </w:r>
      <w:proofErr w:type="spellEnd"/>
      <w:r w:rsidR="00FC24B0">
        <w:t xml:space="preserve">, </w:t>
      </w:r>
      <w:proofErr w:type="spellStart"/>
      <w:r w:rsidR="00FC24B0">
        <w:t>el</w:t>
      </w:r>
      <w:proofErr w:type="spellEnd"/>
      <w:r w:rsidR="00FC24B0">
        <w:t xml:space="preserve"> </w:t>
      </w:r>
      <w:proofErr w:type="spellStart"/>
      <w:r w:rsidR="00FC24B0">
        <w:t>paquete</w:t>
      </w:r>
      <w:proofErr w:type="spellEnd"/>
      <w:r w:rsidR="00FC24B0">
        <w:t xml:space="preserve"> y la </w:t>
      </w:r>
      <w:proofErr w:type="spellStart"/>
      <w:r w:rsidR="00FC24B0">
        <w:t>comisión</w:t>
      </w:r>
      <w:proofErr w:type="spellEnd"/>
      <w:r w:rsidR="00FC24B0">
        <w:t xml:space="preserve">. Dentro de las </w:t>
      </w:r>
      <w:proofErr w:type="spellStart"/>
      <w:r w:rsidR="00FC24B0">
        <w:t>alarmas</w:t>
      </w:r>
      <w:proofErr w:type="spellEnd"/>
      <w:r w:rsidR="00FC24B0">
        <w:t xml:space="preserve"> </w:t>
      </w:r>
      <w:r w:rsidR="00FC24B0">
        <w:t xml:space="preserve">debe </w:t>
      </w:r>
      <w:proofErr w:type="spellStart"/>
      <w:r w:rsidR="00FC24B0">
        <w:t>haber</w:t>
      </w:r>
      <w:proofErr w:type="spellEnd"/>
      <w:r w:rsidR="00FC24B0">
        <w:t xml:space="preserve"> una </w:t>
      </w:r>
      <w:proofErr w:type="spellStart"/>
      <w:r w:rsidR="00FC24B0">
        <w:t>tabl</w:t>
      </w:r>
      <w:r w:rsidR="00FC24B0">
        <w:t>a</w:t>
      </w:r>
      <w:proofErr w:type="spellEnd"/>
      <w:r w:rsidR="00FC24B0">
        <w:t xml:space="preserve"> </w:t>
      </w:r>
      <w:proofErr w:type="spellStart"/>
      <w:r w:rsidR="00FC24B0">
        <w:t>donde</w:t>
      </w:r>
      <w:proofErr w:type="spellEnd"/>
      <w:r w:rsidR="00FC24B0">
        <w:t xml:space="preserve"> se </w:t>
      </w:r>
      <w:proofErr w:type="spellStart"/>
      <w:r w:rsidR="00FC24B0">
        <w:t>especificará</w:t>
      </w:r>
      <w:proofErr w:type="spellEnd"/>
      <w:r w:rsidR="00FC24B0">
        <w:t xml:space="preserve"> la </w:t>
      </w:r>
      <w:proofErr w:type="spellStart"/>
      <w:r w:rsidR="00FC24B0">
        <w:t>comercializadora</w:t>
      </w:r>
      <w:proofErr w:type="spellEnd"/>
      <w:r w:rsidR="00FC24B0">
        <w:t xml:space="preserve">, </w:t>
      </w:r>
      <w:proofErr w:type="spellStart"/>
      <w:r w:rsidR="00FC24B0">
        <w:t>el</w:t>
      </w:r>
      <w:proofErr w:type="spellEnd"/>
      <w:r w:rsidR="00FC24B0">
        <w:t xml:space="preserve"> </w:t>
      </w:r>
      <w:proofErr w:type="spellStart"/>
      <w:r w:rsidR="00FC24B0">
        <w:t>paquete</w:t>
      </w:r>
      <w:proofErr w:type="spellEnd"/>
      <w:r w:rsidR="00FC24B0">
        <w:t xml:space="preserve"> y la </w:t>
      </w:r>
      <w:proofErr w:type="spellStart"/>
      <w:r w:rsidR="00FC24B0">
        <w:t>comisión</w:t>
      </w:r>
      <w:proofErr w:type="spellEnd"/>
      <w:r w:rsidR="00FC24B0">
        <w:t>.</w:t>
      </w:r>
    </w:p>
    <w:p w14:paraId="33517C33" w14:textId="2D54DA4B" w:rsidR="00A568EF" w:rsidRDefault="00A568EF" w:rsidP="00A568EF">
      <w:r>
        <w:t xml:space="preserve">Hay que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Churn Rate al </w:t>
      </w:r>
      <w:proofErr w:type="spellStart"/>
      <w:r>
        <w:t>glosario</w:t>
      </w:r>
      <w:proofErr w:type="spellEnd"/>
      <w:r>
        <w:t xml:space="preserve"> de los 4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 es (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perdidos</w:t>
      </w:r>
      <w:proofErr w:type="spellEnd"/>
      <w:r>
        <w:t xml:space="preserve"> (</w:t>
      </w:r>
      <w:proofErr w:type="spellStart"/>
      <w:r>
        <w:t>bajas</w:t>
      </w:r>
      <w:proofErr w:type="spellEnd"/>
      <w:r>
        <w:t xml:space="preserve">) / total de </w:t>
      </w:r>
      <w:proofErr w:type="spellStart"/>
      <w:r>
        <w:t>clientes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analizado</w:t>
      </w:r>
      <w:proofErr w:type="spellEnd"/>
      <w:r>
        <w:t xml:space="preserve">) * 100. </w:t>
      </w:r>
      <w:proofErr w:type="spellStart"/>
      <w:r w:rsidR="00FF772F">
        <w:t>Recuerda</w:t>
      </w:r>
      <w:proofErr w:type="spellEnd"/>
      <w:r w:rsidR="00FF772F">
        <w:t xml:space="preserve"> que las </w:t>
      </w:r>
      <w:proofErr w:type="spellStart"/>
      <w:r w:rsidR="00FF772F">
        <w:t>bajas</w:t>
      </w:r>
      <w:proofErr w:type="spellEnd"/>
      <w:r w:rsidR="00FF772F">
        <w:t xml:space="preserve"> son </w:t>
      </w:r>
      <w:proofErr w:type="spellStart"/>
      <w:r w:rsidR="00FF772F">
        <w:t>todos</w:t>
      </w:r>
      <w:proofErr w:type="spellEnd"/>
      <w:r w:rsidR="00FF772F">
        <w:t xml:space="preserve"> </w:t>
      </w:r>
      <w:proofErr w:type="spellStart"/>
      <w:r w:rsidR="00FF772F">
        <w:t>aquellos</w:t>
      </w:r>
      <w:proofErr w:type="spellEnd"/>
      <w:r w:rsidR="00FF772F">
        <w:t xml:space="preserve"> </w:t>
      </w:r>
      <w:proofErr w:type="spellStart"/>
      <w:r w:rsidR="00FF772F">
        <w:t>clientes</w:t>
      </w:r>
      <w:proofErr w:type="spellEnd"/>
      <w:r w:rsidR="00FF772F">
        <w:t xml:space="preserve"> que </w:t>
      </w:r>
      <w:proofErr w:type="spellStart"/>
      <w:r w:rsidR="00FF772F">
        <w:t>tienen</w:t>
      </w:r>
      <w:proofErr w:type="spellEnd"/>
      <w:r w:rsidR="00FF772F">
        <w:t xml:space="preserve"> </w:t>
      </w:r>
      <w:proofErr w:type="spellStart"/>
      <w:r w:rsidR="00FF772F">
        <w:t>el</w:t>
      </w:r>
      <w:proofErr w:type="spellEnd"/>
      <w:r w:rsidR="00FF772F">
        <w:t xml:space="preserve"> campo de </w:t>
      </w:r>
      <w:proofErr w:type="spellStart"/>
      <w:r w:rsidR="00FF772F">
        <w:t>fecha</w:t>
      </w:r>
      <w:proofErr w:type="spellEnd"/>
      <w:r w:rsidR="00FF772F">
        <w:t xml:space="preserve"> de </w:t>
      </w:r>
      <w:proofErr w:type="spellStart"/>
      <w:r w:rsidR="00FF772F">
        <w:t>baja</w:t>
      </w:r>
      <w:proofErr w:type="spellEnd"/>
      <w:r w:rsidR="00FF772F">
        <w:t xml:space="preserve"> </w:t>
      </w:r>
      <w:proofErr w:type="spellStart"/>
      <w:r w:rsidR="00FF772F">
        <w:t>lleno</w:t>
      </w:r>
      <w:proofErr w:type="spellEnd"/>
      <w:r w:rsidR="00FF772F">
        <w:t xml:space="preserve">. Si un </w:t>
      </w:r>
      <w:proofErr w:type="spellStart"/>
      <w:r w:rsidR="00FF772F">
        <w:t>cliente</w:t>
      </w:r>
      <w:proofErr w:type="spellEnd"/>
      <w:r w:rsidR="00FF772F">
        <w:t xml:space="preserve"> ha </w:t>
      </w:r>
      <w:proofErr w:type="spellStart"/>
      <w:r w:rsidR="00FF772F">
        <w:t>realizado</w:t>
      </w:r>
      <w:proofErr w:type="spellEnd"/>
      <w:r w:rsidR="00FF772F">
        <w:t xml:space="preserve"> dos </w:t>
      </w:r>
      <w:proofErr w:type="spellStart"/>
      <w:r w:rsidR="00FF772F">
        <w:t>contrataciones</w:t>
      </w:r>
      <w:proofErr w:type="spellEnd"/>
      <w:r w:rsidR="00FF772F">
        <w:t xml:space="preserve"> y de un </w:t>
      </w:r>
      <w:proofErr w:type="spellStart"/>
      <w:r w:rsidR="00FF772F">
        <w:t>contrato</w:t>
      </w:r>
      <w:proofErr w:type="spellEnd"/>
      <w:r w:rsidR="00FF772F">
        <w:t xml:space="preserve"> se ha dado de </w:t>
      </w:r>
      <w:proofErr w:type="spellStart"/>
      <w:r w:rsidR="00FF772F">
        <w:t>baja</w:t>
      </w:r>
      <w:proofErr w:type="spellEnd"/>
      <w:r w:rsidR="00FF772F">
        <w:t xml:space="preserve"> </w:t>
      </w:r>
      <w:proofErr w:type="spellStart"/>
      <w:r w:rsidR="00FF772F">
        <w:t>pero</w:t>
      </w:r>
      <w:proofErr w:type="spellEnd"/>
      <w:r w:rsidR="00FF772F">
        <w:t xml:space="preserve"> del </w:t>
      </w:r>
      <w:proofErr w:type="spellStart"/>
      <w:r w:rsidR="00FF772F">
        <w:t>otro</w:t>
      </w:r>
      <w:proofErr w:type="spellEnd"/>
      <w:r w:rsidR="00FF772F">
        <w:t xml:space="preserve"> </w:t>
      </w:r>
      <w:proofErr w:type="spellStart"/>
      <w:r w:rsidR="00FF772F">
        <w:t>sigue</w:t>
      </w:r>
      <w:proofErr w:type="spellEnd"/>
      <w:r w:rsidR="00FF772F">
        <w:t xml:space="preserve"> </w:t>
      </w:r>
      <w:proofErr w:type="spellStart"/>
      <w:r w:rsidR="00FF772F">
        <w:t>activo</w:t>
      </w:r>
      <w:proofErr w:type="spellEnd"/>
      <w:r w:rsidR="00FF772F">
        <w:t xml:space="preserve">, </w:t>
      </w:r>
      <w:proofErr w:type="spellStart"/>
      <w:r w:rsidR="00FF772F">
        <w:t>entonces</w:t>
      </w:r>
      <w:proofErr w:type="spellEnd"/>
      <w:r w:rsidR="00FF772F">
        <w:t xml:space="preserve"> ese </w:t>
      </w:r>
      <w:proofErr w:type="spellStart"/>
      <w:r w:rsidR="00FF772F">
        <w:t>cliente</w:t>
      </w:r>
      <w:proofErr w:type="spellEnd"/>
      <w:r w:rsidR="00FF772F">
        <w:t xml:space="preserve"> es un </w:t>
      </w:r>
      <w:proofErr w:type="spellStart"/>
      <w:r w:rsidR="00FF772F">
        <w:t>cliente</w:t>
      </w:r>
      <w:proofErr w:type="spellEnd"/>
      <w:r w:rsidR="00FF772F">
        <w:t xml:space="preserve"> active. </w:t>
      </w:r>
      <w:proofErr w:type="spellStart"/>
      <w:r w:rsidR="00FF772F">
        <w:t>Recuerda</w:t>
      </w:r>
      <w:proofErr w:type="spellEnd"/>
      <w:r w:rsidR="00FF772F">
        <w:t xml:space="preserve"> que los </w:t>
      </w:r>
      <w:proofErr w:type="spellStart"/>
      <w:r w:rsidR="00FF772F">
        <w:t>clientes</w:t>
      </w:r>
      <w:proofErr w:type="spellEnd"/>
      <w:r w:rsidR="00FF772F">
        <w:t xml:space="preserve"> se </w:t>
      </w:r>
      <w:proofErr w:type="spellStart"/>
      <w:r w:rsidR="00FF772F">
        <w:t>cuentan</w:t>
      </w:r>
      <w:proofErr w:type="spellEnd"/>
      <w:r w:rsidR="00FF772F">
        <w:t xml:space="preserve"> 1 sola </w:t>
      </w:r>
      <w:proofErr w:type="spellStart"/>
      <w:r w:rsidR="00FF772F">
        <w:t>vez</w:t>
      </w:r>
      <w:proofErr w:type="spellEnd"/>
      <w:r w:rsidR="00FF772F">
        <w:t xml:space="preserve"> y se </w:t>
      </w:r>
      <w:proofErr w:type="spellStart"/>
      <w:r w:rsidR="00FF772F">
        <w:t>diferencia</w:t>
      </w:r>
      <w:proofErr w:type="spellEnd"/>
      <w:r w:rsidR="00FF772F">
        <w:t xml:space="preserve"> por du DNI, </w:t>
      </w:r>
      <w:proofErr w:type="spellStart"/>
      <w:r w:rsidR="00FF772F">
        <w:t>pero</w:t>
      </w:r>
      <w:proofErr w:type="spellEnd"/>
      <w:r w:rsidR="00FF772F">
        <w:t xml:space="preserve"> </w:t>
      </w:r>
      <w:proofErr w:type="spellStart"/>
      <w:r w:rsidR="00FF772F">
        <w:t>pu</w:t>
      </w:r>
      <w:r w:rsidR="009A5CD9">
        <w:t>e</w:t>
      </w:r>
      <w:r w:rsidR="00FF772F">
        <w:t>den</w:t>
      </w:r>
      <w:proofErr w:type="spellEnd"/>
      <w:r w:rsidR="00FF772F">
        <w:t xml:space="preserve"> </w:t>
      </w:r>
      <w:proofErr w:type="spellStart"/>
      <w:r w:rsidR="00FF772F">
        <w:t>tener</w:t>
      </w:r>
      <w:proofErr w:type="spellEnd"/>
      <w:r w:rsidR="00FF772F">
        <w:t xml:space="preserve"> multiples </w:t>
      </w:r>
      <w:proofErr w:type="spellStart"/>
      <w:r w:rsidR="00FF772F">
        <w:t>ventas</w:t>
      </w:r>
      <w:proofErr w:type="spellEnd"/>
      <w:r w:rsidR="00FF772F">
        <w:t>.</w:t>
      </w:r>
      <w:r w:rsidR="008748FC">
        <w:t xml:space="preserve"> </w:t>
      </w:r>
    </w:p>
    <w:p w14:paraId="00522CBE" w14:textId="03F8690A" w:rsidR="00A568EF" w:rsidRDefault="00A568EF" w:rsidP="00A568EF">
      <w:r>
        <w:t xml:space="preserve">La </w:t>
      </w:r>
      <w:proofErr w:type="spellStart"/>
      <w:r>
        <w:t>información</w:t>
      </w:r>
      <w:proofErr w:type="spellEnd"/>
      <w:r>
        <w:t xml:space="preserve"> de los ratios se debe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por </w:t>
      </w:r>
      <w:proofErr w:type="spellStart"/>
      <w:r>
        <w:t>fecha</w:t>
      </w:r>
      <w:proofErr w:type="spellEnd"/>
      <w:r>
        <w:t xml:space="preserve"> (</w:t>
      </w:r>
      <w:proofErr w:type="spellStart"/>
      <w:r w:rsidR="00C54630">
        <w:t>año</w:t>
      </w:r>
      <w:proofErr w:type="spellEnd"/>
      <w:r w:rsidR="00C54630">
        <w:t xml:space="preserve">, </w:t>
      </w:r>
      <w:proofErr w:type="spellStart"/>
      <w:r w:rsidR="00C54630">
        <w:t>mes</w:t>
      </w:r>
      <w:proofErr w:type="spellEnd"/>
      <w:r w:rsidR="00C54630">
        <w:t xml:space="preserve"> y día) de </w:t>
      </w:r>
      <w:proofErr w:type="spellStart"/>
      <w:r w:rsidR="00C54630">
        <w:t>manera</w:t>
      </w:r>
      <w:proofErr w:type="spellEnd"/>
      <w:r w:rsidR="00C54630">
        <w:t xml:space="preserve"> general.</w:t>
      </w:r>
    </w:p>
    <w:p w14:paraId="24DDFFC7" w14:textId="34A602E7" w:rsidR="00A568EF" w:rsidRDefault="00A568EF" w:rsidP="00A568EF">
      <w:r>
        <w:t xml:space="preserve">Hay que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ventas</w:t>
      </w:r>
      <w:proofErr w:type="spellEnd"/>
      <w:r w:rsidR="00C54630">
        <w:t xml:space="preserve"> para </w:t>
      </w:r>
      <w:proofErr w:type="spellStart"/>
      <w:r w:rsidR="00C54630">
        <w:t>poder</w:t>
      </w:r>
      <w:proofErr w:type="spellEnd"/>
      <w:r w:rsidR="00C54630">
        <w:t xml:space="preserve"> </w:t>
      </w:r>
      <w:proofErr w:type="spellStart"/>
      <w:r w:rsidR="00C54630">
        <w:t>hacer</w:t>
      </w:r>
      <w:proofErr w:type="spellEnd"/>
      <w:r w:rsidR="00C54630">
        <w:t xml:space="preserve"> click </w:t>
      </w:r>
      <w:proofErr w:type="spellStart"/>
      <w:r w:rsidR="00C54630">
        <w:t>en</w:t>
      </w:r>
      <w:proofErr w:type="spellEnd"/>
      <w:r w:rsidR="00C54630">
        <w:t xml:space="preserve"> las </w:t>
      </w:r>
      <w:proofErr w:type="spellStart"/>
      <w:r w:rsidR="00C54630">
        <w:t>barras</w:t>
      </w:r>
      <w:proofErr w:type="spellEnd"/>
      <w:r w:rsidR="00C54630">
        <w:t xml:space="preserve"> de los </w:t>
      </w:r>
      <w:proofErr w:type="spellStart"/>
      <w:r w:rsidR="00C54630">
        <w:t>gráficos</w:t>
      </w:r>
      <w:proofErr w:type="spellEnd"/>
      <w:r w:rsidR="00C54630">
        <w:t xml:space="preserve">, de </w:t>
      </w:r>
      <w:proofErr w:type="spellStart"/>
      <w:r w:rsidR="00C54630">
        <w:t>manera</w:t>
      </w:r>
      <w:proofErr w:type="spellEnd"/>
      <w:r w:rsidR="00C54630">
        <w:t xml:space="preserve"> que, </w:t>
      </w:r>
      <w:proofErr w:type="spellStart"/>
      <w:r w:rsidR="00C54630">
        <w:t>si</w:t>
      </w:r>
      <w:proofErr w:type="spellEnd"/>
      <w:r w:rsidR="00C54630">
        <w:t xml:space="preserve"> </w:t>
      </w:r>
      <w:proofErr w:type="spellStart"/>
      <w:r w:rsidR="00C54630">
        <w:t>hago</w:t>
      </w:r>
      <w:proofErr w:type="spellEnd"/>
      <w:r w:rsidR="00C54630">
        <w:t xml:space="preserve"> click </w:t>
      </w:r>
      <w:proofErr w:type="spellStart"/>
      <w:r w:rsidR="00C54630">
        <w:t>en</w:t>
      </w:r>
      <w:proofErr w:type="spellEnd"/>
      <w:r w:rsidR="00C54630">
        <w:t xml:space="preserve"> la </w:t>
      </w:r>
      <w:proofErr w:type="spellStart"/>
      <w:r w:rsidR="00C54630">
        <w:t>barra</w:t>
      </w:r>
      <w:proofErr w:type="spellEnd"/>
      <w:r w:rsidR="00C54630">
        <w:t xml:space="preserve"> del </w:t>
      </w:r>
      <w:proofErr w:type="spellStart"/>
      <w:r w:rsidR="00C54630">
        <w:t>gráfico</w:t>
      </w:r>
      <w:proofErr w:type="spellEnd"/>
      <w:r w:rsidR="00C54630">
        <w:t xml:space="preserve"> de total de </w:t>
      </w:r>
      <w:proofErr w:type="spellStart"/>
      <w:r w:rsidR="00C54630">
        <w:t>ventas</w:t>
      </w:r>
      <w:proofErr w:type="spellEnd"/>
      <w:r w:rsidR="00C54630">
        <w:t xml:space="preserve"> de </w:t>
      </w:r>
      <w:proofErr w:type="spellStart"/>
      <w:r w:rsidR="00C54630">
        <w:t>energía</w:t>
      </w:r>
      <w:proofErr w:type="spellEnd"/>
      <w:r w:rsidR="00C54630">
        <w:t xml:space="preserve">, me </w:t>
      </w:r>
      <w:proofErr w:type="spellStart"/>
      <w:r w:rsidR="00C54630">
        <w:t>muestre</w:t>
      </w:r>
      <w:proofErr w:type="spellEnd"/>
      <w:r w:rsidR="00C54630">
        <w:t xml:space="preserve"> </w:t>
      </w:r>
      <w:proofErr w:type="spellStart"/>
      <w:r w:rsidR="00C54630">
        <w:t>otro</w:t>
      </w:r>
      <w:proofErr w:type="spellEnd"/>
      <w:r w:rsidR="00C54630">
        <w:t xml:space="preserve"> </w:t>
      </w:r>
      <w:proofErr w:type="spellStart"/>
      <w:r w:rsidR="00C54630">
        <w:t>gráfico</w:t>
      </w:r>
      <w:proofErr w:type="spellEnd"/>
      <w:r w:rsidR="00C54630">
        <w:t xml:space="preserve"> con </w:t>
      </w:r>
      <w:proofErr w:type="spellStart"/>
      <w:r w:rsidR="00C54630">
        <w:t>el</w:t>
      </w:r>
      <w:proofErr w:type="spellEnd"/>
      <w:r w:rsidR="00C54630">
        <w:t xml:space="preserve"> total de </w:t>
      </w:r>
      <w:proofErr w:type="spellStart"/>
      <w:r w:rsidR="00C54630">
        <w:t>ventas</w:t>
      </w:r>
      <w:proofErr w:type="spellEnd"/>
      <w:r w:rsidR="00C54630">
        <w:t xml:space="preserve"> por </w:t>
      </w:r>
      <w:proofErr w:type="spellStart"/>
      <w:r w:rsidR="00C54630">
        <w:t>comercializadora</w:t>
      </w:r>
      <w:proofErr w:type="spellEnd"/>
      <w:r w:rsidR="00C54630">
        <w:t xml:space="preserve"> de </w:t>
      </w:r>
      <w:proofErr w:type="spellStart"/>
      <w:r w:rsidR="00C54630">
        <w:t>energía</w:t>
      </w:r>
      <w:proofErr w:type="spellEnd"/>
      <w:r w:rsidR="00C54630">
        <w:t xml:space="preserve">. Las </w:t>
      </w:r>
      <w:proofErr w:type="spellStart"/>
      <w:r w:rsidR="00C54630">
        <w:t>barras</w:t>
      </w:r>
      <w:proofErr w:type="spellEnd"/>
      <w:r w:rsidR="00C54630">
        <w:t xml:space="preserve"> con </w:t>
      </w:r>
      <w:proofErr w:type="spellStart"/>
      <w:r w:rsidR="00C54630">
        <w:t>el</w:t>
      </w:r>
      <w:proofErr w:type="spellEnd"/>
      <w:r w:rsidR="00C54630">
        <w:t xml:space="preserve"> total de </w:t>
      </w:r>
      <w:proofErr w:type="spellStart"/>
      <w:r w:rsidR="00C54630">
        <w:t>ventas</w:t>
      </w:r>
      <w:proofErr w:type="spellEnd"/>
      <w:r w:rsidR="00C54630">
        <w:t xml:space="preserve"> por </w:t>
      </w:r>
      <w:proofErr w:type="spellStart"/>
      <w:r w:rsidR="00C54630">
        <w:t>comercializadoras</w:t>
      </w:r>
      <w:proofErr w:type="spellEnd"/>
      <w:r w:rsidR="00C54630">
        <w:t xml:space="preserve"> </w:t>
      </w:r>
      <w:proofErr w:type="spellStart"/>
      <w:r w:rsidR="00C54630">
        <w:t>también</w:t>
      </w:r>
      <w:proofErr w:type="spellEnd"/>
      <w:r w:rsidR="00C54630">
        <w:t xml:space="preserve"> </w:t>
      </w:r>
      <w:proofErr w:type="spellStart"/>
      <w:r w:rsidR="00C54630">
        <w:t>debo</w:t>
      </w:r>
      <w:proofErr w:type="spellEnd"/>
      <w:r w:rsidR="00C54630">
        <w:t xml:space="preserve"> </w:t>
      </w:r>
      <w:proofErr w:type="spellStart"/>
      <w:r w:rsidR="00C54630">
        <w:t>poder</w:t>
      </w:r>
      <w:proofErr w:type="spellEnd"/>
      <w:r w:rsidR="00C54630">
        <w:t xml:space="preserve"> </w:t>
      </w:r>
      <w:proofErr w:type="spellStart"/>
      <w:r w:rsidR="00C54630">
        <w:t>seleccionarlas</w:t>
      </w:r>
      <w:proofErr w:type="spellEnd"/>
      <w:r w:rsidR="00C54630">
        <w:t xml:space="preserve">. Al </w:t>
      </w:r>
      <w:proofErr w:type="spellStart"/>
      <w:r w:rsidR="00C54630">
        <w:t>seleccionar</w:t>
      </w:r>
      <w:proofErr w:type="spellEnd"/>
      <w:r w:rsidR="00C54630">
        <w:t xml:space="preserve"> la </w:t>
      </w:r>
      <w:proofErr w:type="spellStart"/>
      <w:r w:rsidR="00C54630">
        <w:t>barra</w:t>
      </w:r>
      <w:proofErr w:type="spellEnd"/>
      <w:r w:rsidR="00C54630">
        <w:t xml:space="preserve">, me debe </w:t>
      </w:r>
      <w:proofErr w:type="spellStart"/>
      <w:r w:rsidR="00C54630">
        <w:t>mostrar</w:t>
      </w:r>
      <w:proofErr w:type="spellEnd"/>
      <w:r w:rsidR="00C54630">
        <w:t xml:space="preserve"> </w:t>
      </w:r>
      <w:proofErr w:type="spellStart"/>
      <w:r w:rsidR="00C54630">
        <w:t>otro</w:t>
      </w:r>
      <w:proofErr w:type="spellEnd"/>
      <w:r w:rsidR="00C54630">
        <w:t xml:space="preserve"> </w:t>
      </w:r>
      <w:proofErr w:type="spellStart"/>
      <w:r w:rsidR="00C54630">
        <w:t>gráfico</w:t>
      </w:r>
      <w:proofErr w:type="spellEnd"/>
      <w:r w:rsidR="00C54630">
        <w:t xml:space="preserve">, que </w:t>
      </w:r>
      <w:proofErr w:type="spellStart"/>
      <w:r w:rsidR="00C54630">
        <w:t>sería</w:t>
      </w:r>
      <w:proofErr w:type="spellEnd"/>
      <w:r w:rsidR="00C54630">
        <w:t xml:space="preserve"> </w:t>
      </w:r>
      <w:proofErr w:type="spellStart"/>
      <w:r w:rsidR="00C54630">
        <w:t>el</w:t>
      </w:r>
      <w:proofErr w:type="spellEnd"/>
      <w:r w:rsidR="00C54630">
        <w:t xml:space="preserve"> total de </w:t>
      </w:r>
      <w:proofErr w:type="spellStart"/>
      <w:r w:rsidR="00C54630">
        <w:t>ventas</w:t>
      </w:r>
      <w:proofErr w:type="spellEnd"/>
      <w:r w:rsidR="00C54630">
        <w:t xml:space="preserve"> de </w:t>
      </w:r>
      <w:proofErr w:type="spellStart"/>
      <w:r w:rsidR="00C54630">
        <w:t>dicha</w:t>
      </w:r>
      <w:proofErr w:type="spellEnd"/>
      <w:r w:rsidR="00C54630">
        <w:t xml:space="preserve"> </w:t>
      </w:r>
      <w:proofErr w:type="spellStart"/>
      <w:r w:rsidR="00C54630">
        <w:t>comercializadora</w:t>
      </w:r>
      <w:proofErr w:type="spellEnd"/>
      <w:r w:rsidR="00C54630">
        <w:t xml:space="preserve"> por luz y gas, que </w:t>
      </w:r>
      <w:proofErr w:type="spellStart"/>
      <w:r w:rsidR="00C54630">
        <w:t>deben</w:t>
      </w:r>
      <w:proofErr w:type="spellEnd"/>
      <w:r w:rsidR="00C54630">
        <w:t xml:space="preserve"> verse </w:t>
      </w:r>
      <w:proofErr w:type="spellStart"/>
      <w:r w:rsidR="00C54630">
        <w:t>en</w:t>
      </w:r>
      <w:proofErr w:type="spellEnd"/>
      <w:r w:rsidR="00C54630">
        <w:t xml:space="preserve"> </w:t>
      </w:r>
      <w:proofErr w:type="spellStart"/>
      <w:r w:rsidR="00C54630">
        <w:t>colores</w:t>
      </w:r>
      <w:proofErr w:type="spellEnd"/>
      <w:r w:rsidR="00C54630">
        <w:t xml:space="preserve"> </w:t>
      </w:r>
      <w:proofErr w:type="spellStart"/>
      <w:r w:rsidR="00C54630">
        <w:t>diferentes</w:t>
      </w:r>
      <w:proofErr w:type="spellEnd"/>
      <w:r w:rsidR="00C54630">
        <w:t xml:space="preserve">, y al </w:t>
      </w:r>
      <w:proofErr w:type="spellStart"/>
      <w:r w:rsidR="00C54630">
        <w:t>posicionar</w:t>
      </w:r>
      <w:proofErr w:type="spellEnd"/>
      <w:r w:rsidR="00C54630">
        <w:t xml:space="preserve"> </w:t>
      </w:r>
      <w:proofErr w:type="spellStart"/>
      <w:r w:rsidR="00C54630">
        <w:t>el</w:t>
      </w:r>
      <w:proofErr w:type="spellEnd"/>
      <w:r w:rsidR="00C54630">
        <w:t xml:space="preserve"> </w:t>
      </w:r>
      <w:proofErr w:type="spellStart"/>
      <w:r w:rsidR="00C54630">
        <w:t>puntero</w:t>
      </w:r>
      <w:proofErr w:type="spellEnd"/>
      <w:r w:rsidR="00C54630">
        <w:t xml:space="preserve"> </w:t>
      </w:r>
      <w:proofErr w:type="spellStart"/>
      <w:r w:rsidR="00C54630">
        <w:t>sobre</w:t>
      </w:r>
      <w:proofErr w:type="spellEnd"/>
      <w:r w:rsidR="00C54630">
        <w:t xml:space="preserve"> </w:t>
      </w:r>
      <w:proofErr w:type="spellStart"/>
      <w:r w:rsidR="00C54630">
        <w:t>cualquiera</w:t>
      </w:r>
      <w:proofErr w:type="spellEnd"/>
      <w:r w:rsidR="00C54630">
        <w:t xml:space="preserve"> de </w:t>
      </w:r>
      <w:proofErr w:type="spellStart"/>
      <w:r w:rsidR="00C54630">
        <w:t>esas</w:t>
      </w:r>
      <w:proofErr w:type="spellEnd"/>
      <w:r w:rsidR="00C54630">
        <w:t xml:space="preserve"> 2 </w:t>
      </w:r>
      <w:proofErr w:type="spellStart"/>
      <w:r w:rsidR="00C54630">
        <w:t>barras</w:t>
      </w:r>
      <w:proofErr w:type="spellEnd"/>
      <w:r w:rsidR="00C54630">
        <w:t xml:space="preserve">, se debe </w:t>
      </w:r>
      <w:proofErr w:type="spellStart"/>
      <w:r w:rsidR="00C54630">
        <w:t>mostrar</w:t>
      </w:r>
      <w:proofErr w:type="spellEnd"/>
      <w:r w:rsidR="00C54630">
        <w:t xml:space="preserve"> </w:t>
      </w:r>
      <w:proofErr w:type="spellStart"/>
      <w:r w:rsidR="00C54630">
        <w:t>el</w:t>
      </w:r>
      <w:proofErr w:type="spellEnd"/>
      <w:r w:rsidR="00C54630">
        <w:t xml:space="preserve"> total de </w:t>
      </w:r>
      <w:proofErr w:type="spellStart"/>
      <w:r w:rsidR="00C54630">
        <w:t>venta</w:t>
      </w:r>
      <w:proofErr w:type="spellEnd"/>
      <w:r w:rsidR="00C54630">
        <w:t xml:space="preserve"> por </w:t>
      </w:r>
      <w:proofErr w:type="spellStart"/>
      <w:r w:rsidR="00C54630">
        <w:t>tarifa</w:t>
      </w:r>
      <w:proofErr w:type="spellEnd"/>
      <w:r w:rsidR="00C54630">
        <w:t xml:space="preserve">. </w:t>
      </w:r>
      <w:proofErr w:type="spellStart"/>
      <w:r w:rsidR="00C54630">
        <w:t>En</w:t>
      </w:r>
      <w:proofErr w:type="spellEnd"/>
      <w:r w:rsidR="00C54630">
        <w:t xml:space="preserve"> </w:t>
      </w:r>
      <w:proofErr w:type="spellStart"/>
      <w:r w:rsidR="00C54630">
        <w:t>el</w:t>
      </w:r>
      <w:proofErr w:type="spellEnd"/>
      <w:r w:rsidR="00C54630">
        <w:t xml:space="preserve"> </w:t>
      </w:r>
      <w:proofErr w:type="spellStart"/>
      <w:r w:rsidR="00C54630">
        <w:t>caso</w:t>
      </w:r>
      <w:proofErr w:type="spellEnd"/>
      <w:r w:rsidR="00C54630">
        <w:t xml:space="preserve"> de la </w:t>
      </w:r>
      <w:proofErr w:type="spellStart"/>
      <w:r w:rsidR="00C54630">
        <w:t>telefonía</w:t>
      </w:r>
      <w:proofErr w:type="spellEnd"/>
      <w:r w:rsidR="00C54630">
        <w:t xml:space="preserve"> </w:t>
      </w:r>
      <w:proofErr w:type="spellStart"/>
      <w:r w:rsidR="00C54630">
        <w:t>debo</w:t>
      </w:r>
      <w:proofErr w:type="spellEnd"/>
      <w:r w:rsidR="00C54630">
        <w:t xml:space="preserve"> </w:t>
      </w:r>
      <w:proofErr w:type="spellStart"/>
      <w:r w:rsidR="00C54630">
        <w:t>poder</w:t>
      </w:r>
      <w:proofErr w:type="spellEnd"/>
      <w:r w:rsidR="00C54630">
        <w:t xml:space="preserve"> </w:t>
      </w:r>
      <w:proofErr w:type="spellStart"/>
      <w:r w:rsidR="00C54630">
        <w:t>seleccionar</w:t>
      </w:r>
      <w:proofErr w:type="spellEnd"/>
      <w:r w:rsidR="00C54630">
        <w:t xml:space="preserve"> la </w:t>
      </w:r>
      <w:proofErr w:type="spellStart"/>
      <w:r w:rsidR="00C54630">
        <w:t>barra</w:t>
      </w:r>
      <w:proofErr w:type="spellEnd"/>
      <w:r w:rsidR="00C54630">
        <w:t xml:space="preserve"> de </w:t>
      </w:r>
      <w:proofErr w:type="spellStart"/>
      <w:r w:rsidR="00C54630">
        <w:t>telefonía</w:t>
      </w:r>
      <w:proofErr w:type="spellEnd"/>
      <w:r w:rsidR="00C54630">
        <w:t xml:space="preserve"> y se debe </w:t>
      </w:r>
      <w:proofErr w:type="spellStart"/>
      <w:r w:rsidR="00C54630">
        <w:t>abrir</w:t>
      </w:r>
      <w:proofErr w:type="spellEnd"/>
      <w:r w:rsidR="00C54630">
        <w:t xml:space="preserve"> </w:t>
      </w:r>
      <w:proofErr w:type="spellStart"/>
      <w:r w:rsidR="00C54630">
        <w:t>otro</w:t>
      </w:r>
      <w:proofErr w:type="spellEnd"/>
      <w:r w:rsidR="00C54630">
        <w:t xml:space="preserve"> </w:t>
      </w:r>
      <w:proofErr w:type="spellStart"/>
      <w:r w:rsidR="00C54630">
        <w:t>gráfico</w:t>
      </w:r>
      <w:proofErr w:type="spellEnd"/>
      <w:r w:rsidR="00C54630">
        <w:t xml:space="preserve"> que me </w:t>
      </w:r>
      <w:proofErr w:type="spellStart"/>
      <w:r w:rsidR="00C54630">
        <w:t>muestre</w:t>
      </w:r>
      <w:proofErr w:type="spellEnd"/>
      <w:r w:rsidR="00C54630">
        <w:t xml:space="preserve"> </w:t>
      </w:r>
      <w:proofErr w:type="spellStart"/>
      <w:r w:rsidR="00C54630">
        <w:t>el</w:t>
      </w:r>
      <w:proofErr w:type="spellEnd"/>
      <w:r w:rsidR="00C54630">
        <w:t xml:space="preserve"> total por </w:t>
      </w:r>
      <w:proofErr w:type="spellStart"/>
      <w:r w:rsidR="00C54630">
        <w:t>comercializadora</w:t>
      </w:r>
      <w:proofErr w:type="spellEnd"/>
      <w:r w:rsidR="00C54630">
        <w:t xml:space="preserve"> y al </w:t>
      </w:r>
      <w:proofErr w:type="spellStart"/>
      <w:r w:rsidR="00C54630">
        <w:t>posar</w:t>
      </w:r>
      <w:proofErr w:type="spellEnd"/>
      <w:r w:rsidR="00C54630">
        <w:t xml:space="preserve"> </w:t>
      </w:r>
      <w:proofErr w:type="spellStart"/>
      <w:r w:rsidR="00C54630">
        <w:t>el</w:t>
      </w:r>
      <w:proofErr w:type="spellEnd"/>
      <w:r w:rsidR="00C54630">
        <w:t xml:space="preserve"> punto </w:t>
      </w:r>
      <w:proofErr w:type="spellStart"/>
      <w:r w:rsidR="00C54630">
        <w:t>sobre</w:t>
      </w:r>
      <w:proofErr w:type="spellEnd"/>
      <w:r w:rsidR="00C54630">
        <w:t xml:space="preserve"> la </w:t>
      </w:r>
      <w:proofErr w:type="spellStart"/>
      <w:r w:rsidR="00C54630">
        <w:t>comercializadora</w:t>
      </w:r>
      <w:proofErr w:type="spellEnd"/>
      <w:r w:rsidR="00C54630">
        <w:t xml:space="preserve">, </w:t>
      </w:r>
      <w:proofErr w:type="spellStart"/>
      <w:r w:rsidR="00C54630">
        <w:t>debo</w:t>
      </w:r>
      <w:proofErr w:type="spellEnd"/>
      <w:r w:rsidR="00C54630">
        <w:t xml:space="preserve"> </w:t>
      </w:r>
      <w:proofErr w:type="spellStart"/>
      <w:r w:rsidR="00C54630">
        <w:t>poder</w:t>
      </w:r>
      <w:proofErr w:type="spellEnd"/>
      <w:r w:rsidR="00C54630">
        <w:t xml:space="preserve"> </w:t>
      </w:r>
      <w:proofErr w:type="spellStart"/>
      <w:r w:rsidR="00C54630">
        <w:t>ver</w:t>
      </w:r>
      <w:proofErr w:type="spellEnd"/>
      <w:r w:rsidR="00C54630">
        <w:t xml:space="preserve"> </w:t>
      </w:r>
      <w:proofErr w:type="spellStart"/>
      <w:r w:rsidR="007B7678">
        <w:t>el</w:t>
      </w:r>
      <w:proofErr w:type="spellEnd"/>
      <w:r w:rsidR="007B7678">
        <w:t xml:space="preserve"> </w:t>
      </w:r>
      <w:r w:rsidR="007B7678">
        <w:lastRenderedPageBreak/>
        <w:t xml:space="preserve">total por </w:t>
      </w:r>
      <w:proofErr w:type="spellStart"/>
      <w:r w:rsidR="007B7678">
        <w:t>tarifas</w:t>
      </w:r>
      <w:proofErr w:type="spellEnd"/>
      <w:r w:rsidR="007B7678">
        <w:t xml:space="preserve">. </w:t>
      </w:r>
      <w:proofErr w:type="spellStart"/>
      <w:r w:rsidR="007B7678">
        <w:t>En</w:t>
      </w:r>
      <w:proofErr w:type="spellEnd"/>
      <w:r w:rsidR="007B7678">
        <w:t xml:space="preserve"> </w:t>
      </w:r>
      <w:proofErr w:type="spellStart"/>
      <w:r w:rsidR="007B7678">
        <w:t>el</w:t>
      </w:r>
      <w:proofErr w:type="spellEnd"/>
      <w:r w:rsidR="007B7678">
        <w:t xml:space="preserve"> </w:t>
      </w:r>
      <w:proofErr w:type="spellStart"/>
      <w:r w:rsidR="007B7678">
        <w:t>caso</w:t>
      </w:r>
      <w:proofErr w:type="spellEnd"/>
      <w:r w:rsidR="007B7678">
        <w:t xml:space="preserve"> de </w:t>
      </w:r>
      <w:proofErr w:type="spellStart"/>
      <w:r w:rsidR="007B7678">
        <w:t>placas</w:t>
      </w:r>
      <w:proofErr w:type="spellEnd"/>
      <w:r w:rsidR="007B7678">
        <w:t xml:space="preserve"> </w:t>
      </w:r>
      <w:proofErr w:type="spellStart"/>
      <w:r w:rsidR="007B7678">
        <w:t>solares</w:t>
      </w:r>
      <w:proofErr w:type="spellEnd"/>
      <w:r w:rsidR="007B7678">
        <w:t xml:space="preserve"> </w:t>
      </w:r>
      <w:proofErr w:type="spellStart"/>
      <w:r w:rsidR="007B7678">
        <w:t>debo</w:t>
      </w:r>
      <w:proofErr w:type="spellEnd"/>
      <w:r w:rsidR="007B7678">
        <w:t xml:space="preserve"> </w:t>
      </w:r>
      <w:proofErr w:type="spellStart"/>
      <w:r w:rsidR="007B7678">
        <w:t>poder</w:t>
      </w:r>
      <w:proofErr w:type="spellEnd"/>
      <w:r w:rsidR="007B7678">
        <w:t xml:space="preserve"> </w:t>
      </w:r>
      <w:proofErr w:type="spellStart"/>
      <w:r w:rsidR="007B7678">
        <w:t>seleccionar</w:t>
      </w:r>
      <w:proofErr w:type="spellEnd"/>
      <w:r w:rsidR="007B7678">
        <w:t xml:space="preserve"> la </w:t>
      </w:r>
      <w:proofErr w:type="spellStart"/>
      <w:r w:rsidR="007B7678">
        <w:t>barra</w:t>
      </w:r>
      <w:proofErr w:type="spellEnd"/>
      <w:r w:rsidR="007B7678">
        <w:t xml:space="preserve"> del total de </w:t>
      </w:r>
      <w:proofErr w:type="spellStart"/>
      <w:r w:rsidR="007B7678">
        <w:t>ventas</w:t>
      </w:r>
      <w:proofErr w:type="spellEnd"/>
      <w:r w:rsidR="007B7678">
        <w:t xml:space="preserve"> de </w:t>
      </w:r>
      <w:proofErr w:type="spellStart"/>
      <w:r w:rsidR="007B7678">
        <w:t>placas</w:t>
      </w:r>
      <w:proofErr w:type="spellEnd"/>
      <w:r w:rsidR="007B7678">
        <w:t xml:space="preserve"> </w:t>
      </w:r>
      <w:proofErr w:type="spellStart"/>
      <w:r w:rsidR="007B7678">
        <w:t>solares</w:t>
      </w:r>
      <w:proofErr w:type="spellEnd"/>
      <w:r w:rsidR="007B7678">
        <w:t xml:space="preserve"> y me debe </w:t>
      </w:r>
      <w:proofErr w:type="spellStart"/>
      <w:r w:rsidR="007B7678">
        <w:t>mostrar</w:t>
      </w:r>
      <w:proofErr w:type="spellEnd"/>
      <w:r w:rsidR="007B7678">
        <w:t xml:space="preserve"> la </w:t>
      </w:r>
      <w:proofErr w:type="spellStart"/>
      <w:r w:rsidR="007B7678">
        <w:t>comercializadora</w:t>
      </w:r>
      <w:proofErr w:type="spellEnd"/>
      <w:r w:rsidR="007B7678">
        <w:t xml:space="preserve">, y al </w:t>
      </w:r>
      <w:proofErr w:type="spellStart"/>
      <w:r w:rsidR="007B7678">
        <w:t>posicionar</w:t>
      </w:r>
      <w:proofErr w:type="spellEnd"/>
      <w:r w:rsidR="007B7678">
        <w:t xml:space="preserve"> </w:t>
      </w:r>
      <w:proofErr w:type="spellStart"/>
      <w:r w:rsidR="007B7678">
        <w:t>el</w:t>
      </w:r>
      <w:proofErr w:type="spellEnd"/>
      <w:r w:rsidR="007B7678">
        <w:t xml:space="preserve"> punter </w:t>
      </w:r>
      <w:proofErr w:type="spellStart"/>
      <w:r w:rsidR="007B7678">
        <w:t>sobre</w:t>
      </w:r>
      <w:proofErr w:type="spellEnd"/>
      <w:r w:rsidR="007B7678">
        <w:t xml:space="preserve"> la </w:t>
      </w:r>
      <w:proofErr w:type="spellStart"/>
      <w:r w:rsidR="007B7678">
        <w:t>barra</w:t>
      </w:r>
      <w:proofErr w:type="spellEnd"/>
      <w:r w:rsidR="007B7678">
        <w:t xml:space="preserve"> de </w:t>
      </w:r>
      <w:proofErr w:type="spellStart"/>
      <w:r w:rsidR="007B7678">
        <w:t>comercializadora</w:t>
      </w:r>
      <w:proofErr w:type="spellEnd"/>
      <w:r w:rsidR="007B7678">
        <w:t xml:space="preserve">, </w:t>
      </w:r>
      <w:proofErr w:type="spellStart"/>
      <w:r w:rsidR="007B7678">
        <w:t>debo</w:t>
      </w:r>
      <w:proofErr w:type="spellEnd"/>
      <w:r w:rsidR="007B7678">
        <w:t xml:space="preserve"> </w:t>
      </w:r>
      <w:proofErr w:type="spellStart"/>
      <w:r w:rsidR="007B7678">
        <w:t>poder</w:t>
      </w:r>
      <w:proofErr w:type="spellEnd"/>
      <w:r w:rsidR="007B7678">
        <w:t xml:space="preserve"> </w:t>
      </w:r>
      <w:proofErr w:type="spellStart"/>
      <w:r w:rsidR="007B7678">
        <w:t>ver</w:t>
      </w:r>
      <w:proofErr w:type="spellEnd"/>
      <w:r w:rsidR="007B7678">
        <w:t xml:space="preserve"> </w:t>
      </w:r>
      <w:proofErr w:type="spellStart"/>
      <w:r w:rsidR="007B7678">
        <w:t>el</w:t>
      </w:r>
      <w:proofErr w:type="spellEnd"/>
      <w:r w:rsidR="007B7678">
        <w:t xml:space="preserve"> total de </w:t>
      </w:r>
      <w:proofErr w:type="spellStart"/>
      <w:r w:rsidR="007B7678">
        <w:t>ventas</w:t>
      </w:r>
      <w:proofErr w:type="spellEnd"/>
      <w:r w:rsidR="007B7678">
        <w:t xml:space="preserve"> por </w:t>
      </w:r>
      <w:proofErr w:type="spellStart"/>
      <w:r w:rsidR="007B7678">
        <w:t>paquete</w:t>
      </w:r>
      <w:proofErr w:type="spellEnd"/>
      <w:r w:rsidR="007B7678">
        <w:t xml:space="preserve"> </w:t>
      </w:r>
      <w:proofErr w:type="spellStart"/>
      <w:r w:rsidR="007B7678">
        <w:t>vendido</w:t>
      </w:r>
      <w:proofErr w:type="spellEnd"/>
      <w:r w:rsidR="007B7678">
        <w:t xml:space="preserve">. </w:t>
      </w:r>
      <w:proofErr w:type="spellStart"/>
      <w:r w:rsidR="007B7678">
        <w:t>En</w:t>
      </w:r>
      <w:proofErr w:type="spellEnd"/>
      <w:r w:rsidR="007B7678">
        <w:t xml:space="preserve"> </w:t>
      </w:r>
      <w:proofErr w:type="spellStart"/>
      <w:r w:rsidR="007B7678">
        <w:t>el</w:t>
      </w:r>
      <w:proofErr w:type="spellEnd"/>
      <w:r w:rsidR="007B7678">
        <w:t xml:space="preserve"> </w:t>
      </w:r>
      <w:proofErr w:type="spellStart"/>
      <w:r w:rsidR="007B7678">
        <w:t>caso</w:t>
      </w:r>
      <w:proofErr w:type="spellEnd"/>
      <w:r w:rsidR="007B7678">
        <w:t xml:space="preserve"> de las </w:t>
      </w:r>
      <w:proofErr w:type="spellStart"/>
      <w:r w:rsidR="007B7678">
        <w:t>alarmas</w:t>
      </w:r>
      <w:proofErr w:type="spellEnd"/>
      <w:r w:rsidR="007B7678">
        <w:t xml:space="preserve"> </w:t>
      </w:r>
      <w:proofErr w:type="spellStart"/>
      <w:r w:rsidR="007B7678">
        <w:t>debo</w:t>
      </w:r>
      <w:proofErr w:type="spellEnd"/>
      <w:r w:rsidR="007B7678">
        <w:t xml:space="preserve"> </w:t>
      </w:r>
      <w:proofErr w:type="spellStart"/>
      <w:r w:rsidR="007B7678">
        <w:t>poder</w:t>
      </w:r>
      <w:proofErr w:type="spellEnd"/>
      <w:r w:rsidR="007B7678">
        <w:t xml:space="preserve"> </w:t>
      </w:r>
      <w:proofErr w:type="spellStart"/>
      <w:r w:rsidR="007B7678">
        <w:t>seleccionar</w:t>
      </w:r>
      <w:proofErr w:type="spellEnd"/>
      <w:r w:rsidR="007B7678">
        <w:t xml:space="preserve"> la </w:t>
      </w:r>
      <w:proofErr w:type="spellStart"/>
      <w:r w:rsidR="007B7678">
        <w:t>barra</w:t>
      </w:r>
      <w:proofErr w:type="spellEnd"/>
      <w:r w:rsidR="007B7678">
        <w:t xml:space="preserve"> del total de </w:t>
      </w:r>
      <w:proofErr w:type="spellStart"/>
      <w:r w:rsidR="007B7678">
        <w:t>ventas</w:t>
      </w:r>
      <w:proofErr w:type="spellEnd"/>
      <w:r w:rsidR="007B7678">
        <w:t xml:space="preserve"> de </w:t>
      </w:r>
      <w:proofErr w:type="spellStart"/>
      <w:r w:rsidR="007B7678">
        <w:t>alarmas</w:t>
      </w:r>
      <w:proofErr w:type="spellEnd"/>
      <w:r w:rsidR="007B7678">
        <w:t xml:space="preserve"> y me debe </w:t>
      </w:r>
      <w:proofErr w:type="spellStart"/>
      <w:r w:rsidR="007B7678">
        <w:t>mostrar</w:t>
      </w:r>
      <w:proofErr w:type="spellEnd"/>
      <w:r w:rsidR="007B7678">
        <w:t xml:space="preserve"> la </w:t>
      </w:r>
      <w:proofErr w:type="spellStart"/>
      <w:r w:rsidR="007B7678">
        <w:t>comercializadora</w:t>
      </w:r>
      <w:proofErr w:type="spellEnd"/>
      <w:r w:rsidR="007B7678">
        <w:t xml:space="preserve">, y al </w:t>
      </w:r>
      <w:proofErr w:type="spellStart"/>
      <w:r w:rsidR="007B7678">
        <w:t>posicionar</w:t>
      </w:r>
      <w:proofErr w:type="spellEnd"/>
      <w:r w:rsidR="007B7678">
        <w:t xml:space="preserve"> </w:t>
      </w:r>
      <w:proofErr w:type="spellStart"/>
      <w:r w:rsidR="007B7678">
        <w:t>el</w:t>
      </w:r>
      <w:proofErr w:type="spellEnd"/>
      <w:r w:rsidR="007B7678">
        <w:t xml:space="preserve"> </w:t>
      </w:r>
      <w:proofErr w:type="spellStart"/>
      <w:r w:rsidR="007B7678">
        <w:t>punter</w:t>
      </w:r>
      <w:r w:rsidR="007B7678">
        <w:t>o</w:t>
      </w:r>
      <w:proofErr w:type="spellEnd"/>
      <w:r w:rsidR="007B7678">
        <w:t xml:space="preserve"> </w:t>
      </w:r>
      <w:proofErr w:type="spellStart"/>
      <w:r w:rsidR="007B7678">
        <w:t>sobre</w:t>
      </w:r>
      <w:proofErr w:type="spellEnd"/>
      <w:r w:rsidR="007B7678">
        <w:t xml:space="preserve"> la </w:t>
      </w:r>
      <w:proofErr w:type="spellStart"/>
      <w:r w:rsidR="007B7678">
        <w:t>barra</w:t>
      </w:r>
      <w:proofErr w:type="spellEnd"/>
      <w:r w:rsidR="007B7678">
        <w:t xml:space="preserve"> de </w:t>
      </w:r>
      <w:proofErr w:type="spellStart"/>
      <w:r w:rsidR="007B7678">
        <w:t>comercializadora</w:t>
      </w:r>
      <w:proofErr w:type="spellEnd"/>
      <w:r w:rsidR="007B7678">
        <w:t xml:space="preserve">, </w:t>
      </w:r>
      <w:proofErr w:type="spellStart"/>
      <w:r w:rsidR="007B7678">
        <w:t>debo</w:t>
      </w:r>
      <w:proofErr w:type="spellEnd"/>
      <w:r w:rsidR="007B7678">
        <w:t xml:space="preserve"> </w:t>
      </w:r>
      <w:proofErr w:type="spellStart"/>
      <w:r w:rsidR="007B7678">
        <w:t>poder</w:t>
      </w:r>
      <w:proofErr w:type="spellEnd"/>
      <w:r w:rsidR="007B7678">
        <w:t xml:space="preserve"> </w:t>
      </w:r>
      <w:proofErr w:type="spellStart"/>
      <w:r w:rsidR="007B7678">
        <w:t>ver</w:t>
      </w:r>
      <w:proofErr w:type="spellEnd"/>
      <w:r w:rsidR="007B7678">
        <w:t xml:space="preserve"> </w:t>
      </w:r>
      <w:proofErr w:type="spellStart"/>
      <w:r w:rsidR="007B7678">
        <w:t>el</w:t>
      </w:r>
      <w:proofErr w:type="spellEnd"/>
      <w:r w:rsidR="007B7678">
        <w:t xml:space="preserve"> total de </w:t>
      </w:r>
      <w:proofErr w:type="spellStart"/>
      <w:r w:rsidR="007B7678">
        <w:t>ventas</w:t>
      </w:r>
      <w:proofErr w:type="spellEnd"/>
      <w:r w:rsidR="007B7678">
        <w:t xml:space="preserve"> por </w:t>
      </w:r>
      <w:proofErr w:type="spellStart"/>
      <w:r w:rsidR="007B7678">
        <w:t>paquete</w:t>
      </w:r>
      <w:proofErr w:type="spellEnd"/>
      <w:r w:rsidR="007B7678">
        <w:t xml:space="preserve"> </w:t>
      </w:r>
      <w:proofErr w:type="spellStart"/>
      <w:r w:rsidR="007B7678">
        <w:t>vendido</w:t>
      </w:r>
      <w:proofErr w:type="spellEnd"/>
      <w:r w:rsidR="007B7678">
        <w:t>.</w:t>
      </w:r>
    </w:p>
    <w:p w14:paraId="55841BAA" w14:textId="05DFA6D9" w:rsidR="007B7678" w:rsidRDefault="007B7678" w:rsidP="00A568EF">
      <w:r>
        <w:t xml:space="preserve">Debes </w:t>
      </w:r>
      <w:proofErr w:type="spellStart"/>
      <w:r>
        <w:t>agregar</w:t>
      </w:r>
      <w:proofErr w:type="spellEnd"/>
      <w:r>
        <w:t xml:space="preserve"> un nuevo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“total de </w:t>
      </w:r>
      <w:proofErr w:type="spellStart"/>
      <w:r>
        <w:t>bajas</w:t>
      </w:r>
      <w:proofErr w:type="spellEnd"/>
      <w:r>
        <w:t xml:space="preserve">”. Este total de </w:t>
      </w:r>
      <w:proofErr w:type="spellStart"/>
      <w:r>
        <w:t>bajas</w:t>
      </w:r>
      <w:proofErr w:type="spellEnd"/>
      <w:r>
        <w:t xml:space="preserve"> debe </w:t>
      </w:r>
      <w:proofErr w:type="spellStart"/>
      <w:r>
        <w:t>calcularse</w:t>
      </w:r>
      <w:proofErr w:type="spellEnd"/>
      <w:r>
        <w:t xml:space="preserve"> de forma </w:t>
      </w:r>
      <w:proofErr w:type="spellStart"/>
      <w:r>
        <w:t>mensual</w:t>
      </w:r>
      <w:proofErr w:type="spellEnd"/>
      <w:r>
        <w:t xml:space="preserve">. Se </w:t>
      </w:r>
      <w:proofErr w:type="spellStart"/>
      <w:r>
        <w:t>considerará</w:t>
      </w:r>
      <w:proofErr w:type="spellEnd"/>
      <w:r>
        <w:t xml:space="preserve"> una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campo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lleno</w:t>
      </w:r>
      <w:proofErr w:type="spellEnd"/>
      <w:r>
        <w:t xml:space="preserve">. Debes </w:t>
      </w:r>
      <w:proofErr w:type="spellStart"/>
      <w:r>
        <w:t>contar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que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de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lleno</w:t>
      </w:r>
      <w:proofErr w:type="spellEnd"/>
      <w:r>
        <w:t xml:space="preserve"> y </w:t>
      </w:r>
      <w:proofErr w:type="spellStart"/>
      <w:r>
        <w:t>dividirlo</w:t>
      </w:r>
      <w:proofErr w:type="spellEnd"/>
      <w:r>
        <w:t xml:space="preserve"> para </w:t>
      </w:r>
      <w:r w:rsidR="00362DA9">
        <w:t xml:space="preserve">la </w:t>
      </w:r>
      <w:proofErr w:type="spellStart"/>
      <w:r w:rsidR="00362DA9">
        <w:t>cantidad</w:t>
      </w:r>
      <w:proofErr w:type="spellEnd"/>
      <w:r w:rsidR="00362DA9">
        <w:t xml:space="preserve"> de </w:t>
      </w:r>
      <w:proofErr w:type="spellStart"/>
      <w:r w:rsidR="00362DA9">
        <w:t>ventas</w:t>
      </w:r>
      <w:proofErr w:type="spellEnd"/>
      <w:r w:rsidR="00362DA9">
        <w:t xml:space="preserve"> de </w:t>
      </w:r>
      <w:proofErr w:type="spellStart"/>
      <w:r w:rsidR="00362DA9">
        <w:t>dicho</w:t>
      </w:r>
      <w:proofErr w:type="spellEnd"/>
      <w:r w:rsidR="00362DA9">
        <w:t xml:space="preserve"> </w:t>
      </w:r>
      <w:proofErr w:type="spellStart"/>
      <w:r w:rsidR="00362DA9">
        <w:t>mes</w:t>
      </w:r>
      <w:proofErr w:type="spellEnd"/>
      <w:r w:rsidR="00362DA9">
        <w:t xml:space="preserve">. Por </w:t>
      </w:r>
      <w:proofErr w:type="spellStart"/>
      <w:r w:rsidR="00362DA9">
        <w:t>ejemplo</w:t>
      </w:r>
      <w:proofErr w:type="spellEnd"/>
      <w:r w:rsidR="00362DA9">
        <w:t xml:space="preserve">, </w:t>
      </w:r>
      <w:proofErr w:type="spellStart"/>
      <w:proofErr w:type="gramStart"/>
      <w:r w:rsidR="00362DA9">
        <w:t>si</w:t>
      </w:r>
      <w:proofErr w:type="spellEnd"/>
      <w:r w:rsidR="00362DA9">
        <w:t xml:space="preserve">  </w:t>
      </w:r>
      <w:proofErr w:type="spellStart"/>
      <w:r w:rsidR="00362DA9">
        <w:t>el</w:t>
      </w:r>
      <w:proofErr w:type="spellEnd"/>
      <w:proofErr w:type="gramEnd"/>
      <w:r w:rsidR="00362DA9">
        <w:t xml:space="preserve"> total de </w:t>
      </w:r>
      <w:proofErr w:type="spellStart"/>
      <w:r w:rsidR="00362DA9">
        <w:t>ventas</w:t>
      </w:r>
      <w:proofErr w:type="spellEnd"/>
      <w:r w:rsidR="00362DA9">
        <w:t xml:space="preserve"> del </w:t>
      </w:r>
      <w:proofErr w:type="spellStart"/>
      <w:r w:rsidR="00362DA9">
        <w:t>mes</w:t>
      </w:r>
      <w:proofErr w:type="spellEnd"/>
      <w:r w:rsidR="00362DA9">
        <w:t xml:space="preserve"> de </w:t>
      </w:r>
      <w:proofErr w:type="spellStart"/>
      <w:r w:rsidR="00362DA9">
        <w:t>julio</w:t>
      </w:r>
      <w:proofErr w:type="spellEnd"/>
      <w:r w:rsidR="00362DA9">
        <w:t xml:space="preserve"> es de 80, y hay 15 </w:t>
      </w:r>
      <w:proofErr w:type="spellStart"/>
      <w:r w:rsidR="00362DA9">
        <w:t>ventas</w:t>
      </w:r>
      <w:proofErr w:type="spellEnd"/>
      <w:r w:rsidR="00362DA9">
        <w:t xml:space="preserve"> con </w:t>
      </w:r>
      <w:proofErr w:type="spellStart"/>
      <w:r w:rsidR="00362DA9">
        <w:t>el</w:t>
      </w:r>
      <w:proofErr w:type="spellEnd"/>
      <w:r w:rsidR="00362DA9">
        <w:t xml:space="preserve"> campo de </w:t>
      </w:r>
      <w:proofErr w:type="spellStart"/>
      <w:r w:rsidR="00362DA9">
        <w:t>fecha</w:t>
      </w:r>
      <w:proofErr w:type="spellEnd"/>
      <w:r w:rsidR="00362DA9">
        <w:t xml:space="preserve"> de bajo </w:t>
      </w:r>
      <w:proofErr w:type="spellStart"/>
      <w:r w:rsidR="00362DA9">
        <w:t>lleno</w:t>
      </w:r>
      <w:proofErr w:type="spellEnd"/>
      <w:r w:rsidR="00362DA9">
        <w:t xml:space="preserve"> que </w:t>
      </w:r>
      <w:proofErr w:type="spellStart"/>
      <w:r w:rsidR="00362DA9">
        <w:t>también</w:t>
      </w:r>
      <w:proofErr w:type="spellEnd"/>
      <w:r w:rsidR="00362DA9">
        <w:t xml:space="preserve"> </w:t>
      </w:r>
      <w:proofErr w:type="spellStart"/>
      <w:r w:rsidR="00362DA9">
        <w:t>corresponden</w:t>
      </w:r>
      <w:proofErr w:type="spellEnd"/>
      <w:r w:rsidR="00362DA9">
        <w:t xml:space="preserve"> a una </w:t>
      </w:r>
      <w:proofErr w:type="spellStart"/>
      <w:r w:rsidR="00362DA9">
        <w:t>fecha</w:t>
      </w:r>
      <w:proofErr w:type="spellEnd"/>
      <w:r w:rsidR="00362DA9">
        <w:t xml:space="preserve"> de </w:t>
      </w:r>
      <w:proofErr w:type="spellStart"/>
      <w:r w:rsidR="00362DA9">
        <w:t>baja</w:t>
      </w:r>
      <w:proofErr w:type="spellEnd"/>
      <w:r w:rsidR="00362DA9">
        <w:t xml:space="preserve"> del </w:t>
      </w:r>
      <w:proofErr w:type="spellStart"/>
      <w:r w:rsidR="00362DA9">
        <w:t>mes</w:t>
      </w:r>
      <w:proofErr w:type="spellEnd"/>
      <w:r w:rsidR="00362DA9">
        <w:t xml:space="preserve"> </w:t>
      </w:r>
      <w:proofErr w:type="spellStart"/>
      <w:r w:rsidR="00362DA9">
        <w:t>julio</w:t>
      </w:r>
      <w:proofErr w:type="spellEnd"/>
      <w:r w:rsidR="00362DA9">
        <w:t xml:space="preserve">, </w:t>
      </w:r>
      <w:proofErr w:type="spellStart"/>
      <w:r w:rsidR="00362DA9">
        <w:t>entonces</w:t>
      </w:r>
      <w:proofErr w:type="spellEnd"/>
      <w:r w:rsidR="00362DA9">
        <w:t xml:space="preserve"> </w:t>
      </w:r>
      <w:proofErr w:type="spellStart"/>
      <w:r w:rsidR="00362DA9">
        <w:t>debes</w:t>
      </w:r>
      <w:proofErr w:type="spellEnd"/>
      <w:r w:rsidR="00362DA9">
        <w:t xml:space="preserve"> </w:t>
      </w:r>
      <w:proofErr w:type="spellStart"/>
      <w:r w:rsidR="00362DA9">
        <w:t>calcular</w:t>
      </w:r>
      <w:proofErr w:type="spellEnd"/>
      <w:r w:rsidR="00362DA9">
        <w:t xml:space="preserve"> (15/80)*100 y ese </w:t>
      </w:r>
      <w:proofErr w:type="spellStart"/>
      <w:r w:rsidR="00362DA9">
        <w:t>será</w:t>
      </w:r>
      <w:proofErr w:type="spellEnd"/>
      <w:r w:rsidR="00362DA9">
        <w:t xml:space="preserve"> </w:t>
      </w:r>
      <w:proofErr w:type="spellStart"/>
      <w:r w:rsidR="00362DA9">
        <w:t>el</w:t>
      </w:r>
      <w:proofErr w:type="spellEnd"/>
      <w:r w:rsidR="00362DA9">
        <w:t xml:space="preserve"> total de </w:t>
      </w:r>
      <w:proofErr w:type="spellStart"/>
      <w:r w:rsidR="00362DA9">
        <w:t>baja</w:t>
      </w:r>
      <w:proofErr w:type="spellEnd"/>
      <w:r w:rsidR="00362DA9">
        <w:t xml:space="preserve"> </w:t>
      </w:r>
      <w:proofErr w:type="spellStart"/>
      <w:r w:rsidR="00362DA9">
        <w:t>mensual</w:t>
      </w:r>
      <w:proofErr w:type="spellEnd"/>
      <w:r w:rsidR="00362DA9">
        <w:t xml:space="preserve">. Esto </w:t>
      </w:r>
      <w:proofErr w:type="spellStart"/>
      <w:r w:rsidR="00362DA9">
        <w:t>debes</w:t>
      </w:r>
      <w:proofErr w:type="spellEnd"/>
      <w:r w:rsidR="00362DA9">
        <w:t xml:space="preserve"> </w:t>
      </w:r>
      <w:proofErr w:type="spellStart"/>
      <w:r w:rsidR="00362DA9">
        <w:t>hacerlo</w:t>
      </w:r>
      <w:proofErr w:type="spellEnd"/>
      <w:r w:rsidR="00362DA9">
        <w:t xml:space="preserve"> por sector (</w:t>
      </w:r>
      <w:proofErr w:type="spellStart"/>
      <w:proofErr w:type="gramStart"/>
      <w:r w:rsidR="00362DA9">
        <w:t>energia,alarmas</w:t>
      </w:r>
      <w:proofErr w:type="spellEnd"/>
      <w:proofErr w:type="gramEnd"/>
      <w:r w:rsidR="00362DA9">
        <w:t xml:space="preserve">, </w:t>
      </w:r>
      <w:proofErr w:type="spellStart"/>
      <w:r w:rsidR="00362DA9">
        <w:t>placas</w:t>
      </w:r>
      <w:proofErr w:type="spellEnd"/>
      <w:r w:rsidR="00362DA9">
        <w:t xml:space="preserve"> </w:t>
      </w:r>
      <w:proofErr w:type="spellStart"/>
      <w:r w:rsidR="00362DA9">
        <w:t>solares</w:t>
      </w:r>
      <w:proofErr w:type="spellEnd"/>
      <w:r w:rsidR="00362DA9">
        <w:t xml:space="preserve"> y </w:t>
      </w:r>
      <w:proofErr w:type="spellStart"/>
      <w:r w:rsidR="00362DA9">
        <w:t>telefonía</w:t>
      </w:r>
      <w:proofErr w:type="spellEnd"/>
      <w:r w:rsidR="00362DA9">
        <w:t>).</w:t>
      </w:r>
    </w:p>
    <w:p w14:paraId="70107C7D" w14:textId="6B553204" w:rsidR="00362DA9" w:rsidRDefault="00362DA9" w:rsidP="00A568EF">
      <w:r>
        <w:t xml:space="preserve">Sin embargo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aspecto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debe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filtrarse</w:t>
      </w:r>
      <w:proofErr w:type="spellEnd"/>
      <w:r>
        <w:t xml:space="preserve"> por día (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bajas</w:t>
      </w:r>
      <w:proofErr w:type="spellEnd"/>
      <w:r>
        <w:t xml:space="preserve"> del día 10/07/2026).</w:t>
      </w:r>
    </w:p>
    <w:p w14:paraId="3E6CC2AF" w14:textId="634E0C3F" w:rsidR="00362DA9" w:rsidRDefault="00362DA9" w:rsidP="00A568EF">
      <w:proofErr w:type="spellStart"/>
      <w:r>
        <w:t>También</w:t>
      </w:r>
      <w:proofErr w:type="spellEnd"/>
      <w:r>
        <w:t xml:space="preserve"> </w:t>
      </w:r>
      <w:proofErr w:type="spellStart"/>
      <w:r>
        <w:t>debo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las </w:t>
      </w:r>
      <w:proofErr w:type="spellStart"/>
      <w:r>
        <w:t>ventas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barra</w:t>
      </w:r>
      <w:proofErr w:type="spellEnd"/>
      <w:r>
        <w:t xml:space="preserve"> de </w:t>
      </w:r>
      <w:proofErr w:type="spellStart"/>
      <w:r>
        <w:t>bajas</w:t>
      </w:r>
      <w:proofErr w:type="spellEnd"/>
      <w:r>
        <w:t xml:space="preserve"> de </w:t>
      </w:r>
      <w:proofErr w:type="spellStart"/>
      <w:r>
        <w:t>energía</w:t>
      </w:r>
      <w:proofErr w:type="spellEnd"/>
      <w:r>
        <w:t xml:space="preserve"> </w:t>
      </w:r>
      <w:proofErr w:type="spellStart"/>
      <w:r>
        <w:t>debo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los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de </w:t>
      </w:r>
      <w:proofErr w:type="spellStart"/>
      <w:r>
        <w:t>bajas</w:t>
      </w:r>
      <w:proofErr w:type="spellEnd"/>
      <w:r>
        <w:t xml:space="preserve">. Debo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bajas</w:t>
      </w:r>
      <w:proofErr w:type="spellEnd"/>
      <w:r>
        <w:t xml:space="preserve"> por </w:t>
      </w:r>
      <w:proofErr w:type="spellStart"/>
      <w:r>
        <w:t>comercializadora</w:t>
      </w:r>
      <w:proofErr w:type="spellEnd"/>
      <w:r>
        <w:t xml:space="preserve">, por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 (luz y gas)</w:t>
      </w:r>
      <w:r w:rsidR="009829B6">
        <w:t xml:space="preserve"> y por </w:t>
      </w:r>
      <w:proofErr w:type="spellStart"/>
      <w:r w:rsidR="009829B6">
        <w:t>tarifa</w:t>
      </w:r>
      <w:proofErr w:type="spellEnd"/>
      <w:r w:rsidR="009829B6">
        <w:t xml:space="preserve">. Debes </w:t>
      </w:r>
      <w:proofErr w:type="spellStart"/>
      <w:r w:rsidR="009829B6">
        <w:t>hacer</w:t>
      </w:r>
      <w:proofErr w:type="spellEnd"/>
      <w:r w:rsidR="009829B6">
        <w:t xml:space="preserve"> </w:t>
      </w:r>
      <w:proofErr w:type="spellStart"/>
      <w:r w:rsidR="009829B6">
        <w:t>exactamente</w:t>
      </w:r>
      <w:proofErr w:type="spellEnd"/>
      <w:r w:rsidR="009829B6">
        <w:t xml:space="preserve"> lo </w:t>
      </w:r>
      <w:proofErr w:type="spellStart"/>
      <w:r w:rsidR="009829B6">
        <w:t>mismo</w:t>
      </w:r>
      <w:proofErr w:type="spellEnd"/>
      <w:r w:rsidR="009829B6">
        <w:t xml:space="preserve"> que </w:t>
      </w:r>
      <w:proofErr w:type="spellStart"/>
      <w:r w:rsidR="009829B6">
        <w:t>en</w:t>
      </w:r>
      <w:proofErr w:type="spellEnd"/>
      <w:r w:rsidR="009829B6">
        <w:t xml:space="preserve"> </w:t>
      </w:r>
      <w:proofErr w:type="spellStart"/>
      <w:r w:rsidR="009829B6">
        <w:t>el</w:t>
      </w:r>
      <w:proofErr w:type="spellEnd"/>
      <w:r w:rsidR="009829B6">
        <w:t xml:space="preserve"> </w:t>
      </w:r>
      <w:proofErr w:type="spellStart"/>
      <w:r w:rsidR="009829B6">
        <w:t>gráfico</w:t>
      </w:r>
      <w:proofErr w:type="spellEnd"/>
      <w:r w:rsidR="009829B6">
        <w:t xml:space="preserve"> de </w:t>
      </w:r>
      <w:proofErr w:type="spellStart"/>
      <w:r w:rsidR="009829B6">
        <w:t>ventas</w:t>
      </w:r>
      <w:proofErr w:type="spellEnd"/>
      <w:r w:rsidR="009829B6">
        <w:t xml:space="preserve"> </w:t>
      </w:r>
      <w:proofErr w:type="spellStart"/>
      <w:r w:rsidR="009829B6">
        <w:t>pero</w:t>
      </w:r>
      <w:proofErr w:type="spellEnd"/>
      <w:r w:rsidR="009829B6">
        <w:t xml:space="preserve"> con </w:t>
      </w:r>
      <w:proofErr w:type="spellStart"/>
      <w:r w:rsidR="009829B6">
        <w:t>bajas</w:t>
      </w:r>
      <w:proofErr w:type="spellEnd"/>
      <w:r w:rsidR="009829B6">
        <w:t xml:space="preserve"> para </w:t>
      </w:r>
      <w:proofErr w:type="spellStart"/>
      <w:r w:rsidR="009829B6">
        <w:t>todos</w:t>
      </w:r>
      <w:proofErr w:type="spellEnd"/>
      <w:r w:rsidR="009829B6">
        <w:t xml:space="preserve"> los </w:t>
      </w:r>
      <w:proofErr w:type="spellStart"/>
      <w:r w:rsidR="009829B6">
        <w:t>segmentos</w:t>
      </w:r>
      <w:proofErr w:type="spellEnd"/>
      <w:r w:rsidR="009829B6">
        <w:t xml:space="preserve"> de </w:t>
      </w:r>
      <w:proofErr w:type="spellStart"/>
      <w:r w:rsidR="009829B6">
        <w:t>ventas</w:t>
      </w:r>
      <w:proofErr w:type="spellEnd"/>
      <w:r w:rsidR="009829B6">
        <w:t xml:space="preserve"> (</w:t>
      </w:r>
      <w:proofErr w:type="spellStart"/>
      <w:r w:rsidR="009829B6">
        <w:t>energia</w:t>
      </w:r>
      <w:proofErr w:type="spellEnd"/>
      <w:r w:rsidR="009829B6">
        <w:t xml:space="preserve">, </w:t>
      </w:r>
      <w:proofErr w:type="spellStart"/>
      <w:r w:rsidR="009829B6">
        <w:t>telefonía</w:t>
      </w:r>
      <w:proofErr w:type="spellEnd"/>
      <w:r w:rsidR="009829B6">
        <w:t xml:space="preserve">, </w:t>
      </w:r>
      <w:proofErr w:type="spellStart"/>
      <w:r w:rsidR="009829B6">
        <w:t>alarmar</w:t>
      </w:r>
      <w:proofErr w:type="spellEnd"/>
      <w:r w:rsidR="009829B6">
        <w:t xml:space="preserve"> y </w:t>
      </w:r>
      <w:proofErr w:type="spellStart"/>
      <w:r w:rsidR="009829B6">
        <w:t>placas</w:t>
      </w:r>
      <w:proofErr w:type="spellEnd"/>
      <w:r w:rsidR="009829B6">
        <w:t xml:space="preserve"> </w:t>
      </w:r>
      <w:proofErr w:type="spellStart"/>
      <w:r w:rsidR="009829B6">
        <w:t>solares</w:t>
      </w:r>
      <w:proofErr w:type="spellEnd"/>
      <w:r w:rsidR="009829B6">
        <w:t>).</w:t>
      </w:r>
    </w:p>
    <w:p w14:paraId="4438A693" w14:textId="386A8F04" w:rsidR="00FD26D8" w:rsidRDefault="00FD26D8" w:rsidP="00A568EF">
      <w:proofErr w:type="spellStart"/>
      <w:r>
        <w:t>Recuerda</w:t>
      </w:r>
      <w:proofErr w:type="spellEnd"/>
      <w:r>
        <w:t xml:space="preserve"> que tanto para las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para las </w:t>
      </w:r>
      <w:proofErr w:type="spellStart"/>
      <w:r>
        <w:t>bajas</w:t>
      </w:r>
      <w:proofErr w:type="spellEnd"/>
      <w:r>
        <w:t xml:space="preserve"> </w:t>
      </w:r>
      <w:proofErr w:type="spellStart"/>
      <w:r>
        <w:t>debo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por luz y gas (solo </w:t>
      </w:r>
      <w:proofErr w:type="spellStart"/>
      <w:r>
        <w:t>aplica</w:t>
      </w:r>
      <w:proofErr w:type="spellEnd"/>
      <w:r>
        <w:t xml:space="preserve"> para </w:t>
      </w:r>
      <w:proofErr w:type="spellStart"/>
      <w:r>
        <w:t>energia</w:t>
      </w:r>
      <w:proofErr w:type="spellEnd"/>
      <w:r>
        <w:t xml:space="preserve">), </w:t>
      </w:r>
      <w:proofErr w:type="spellStart"/>
      <w:r>
        <w:t>comercializadora</w:t>
      </w:r>
      <w:proofErr w:type="spellEnd"/>
      <w:r>
        <w:t xml:space="preserve">, </w:t>
      </w:r>
      <w:proofErr w:type="spellStart"/>
      <w:r>
        <w:t>tarifa</w:t>
      </w:r>
      <w:proofErr w:type="spellEnd"/>
      <w:r>
        <w:t xml:space="preserve"> o </w:t>
      </w:r>
      <w:proofErr w:type="spellStart"/>
      <w:r>
        <w:t>paquete</w:t>
      </w:r>
      <w:proofErr w:type="spellEnd"/>
      <w:r>
        <w:t>.</w:t>
      </w:r>
    </w:p>
    <w:p w14:paraId="48CE7F0E" w14:textId="457801F8" w:rsidR="009829B6" w:rsidRDefault="009829B6" w:rsidP="00A568EF">
      <w:r>
        <w:t xml:space="preserve">Al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proyección</w:t>
      </w:r>
      <w:proofErr w:type="spellEnd"/>
      <w:r>
        <w:t xml:space="preserve"> de </w:t>
      </w:r>
      <w:proofErr w:type="spellStart"/>
      <w:r>
        <w:t>caja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de la </w:t>
      </w:r>
      <w:proofErr w:type="spellStart"/>
      <w:r>
        <w:t>comisión</w:t>
      </w:r>
      <w:proofErr w:type="spellEnd"/>
      <w:r>
        <w:t xml:space="preserve"> 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de </w:t>
      </w:r>
      <w:proofErr w:type="spellStart"/>
      <w:r w:rsidR="00E73CF3">
        <w:t>fecha</w:t>
      </w:r>
      <w:proofErr w:type="spellEnd"/>
      <w:r w:rsidR="00E73CF3">
        <w:t xml:space="preserve"> de </w:t>
      </w:r>
      <w:proofErr w:type="spellStart"/>
      <w:r w:rsidR="00E73CF3">
        <w:t>activacion</w:t>
      </w:r>
      <w:proofErr w:type="spellEnd"/>
      <w:r w:rsidR="00E73CF3">
        <w:t xml:space="preserve"> y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y en</w:t>
      </w:r>
      <w:proofErr w:type="spellEnd"/>
      <w:r>
        <w:t xml:space="preserve"> base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descomisión</w:t>
      </w:r>
      <w:proofErr w:type="spellEnd"/>
      <w:r>
        <w:t xml:space="preserve">, de </w:t>
      </w:r>
      <w:proofErr w:type="spellStart"/>
      <w:r>
        <w:t>acuerdo</w:t>
      </w:r>
      <w:proofErr w:type="spellEnd"/>
      <w:r>
        <w:t xml:space="preserve"> a lo que </w:t>
      </w:r>
      <w:proofErr w:type="spellStart"/>
      <w:r>
        <w:t>te</w:t>
      </w:r>
      <w:proofErr w:type="spellEnd"/>
      <w:r>
        <w:t xml:space="preserve"> he </w:t>
      </w:r>
      <w:proofErr w:type="spellStart"/>
      <w:r>
        <w:t>especificado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de </w:t>
      </w:r>
      <w:proofErr w:type="spellStart"/>
      <w:r>
        <w:t>comercializadoras</w:t>
      </w:r>
      <w:proofErr w:type="spellEnd"/>
      <w:r>
        <w:t xml:space="preserve">. </w:t>
      </w:r>
      <w:r w:rsidR="00E73CF3">
        <w:t xml:space="preserve">La </w:t>
      </w:r>
      <w:proofErr w:type="spellStart"/>
      <w:r w:rsidR="00E73CF3">
        <w:t>descomision</w:t>
      </w:r>
      <w:proofErr w:type="spellEnd"/>
      <w:r w:rsidR="00E73CF3">
        <w:t xml:space="preserve"> se </w:t>
      </w:r>
      <w:proofErr w:type="spellStart"/>
      <w:r w:rsidR="00E73CF3">
        <w:t>calcula</w:t>
      </w:r>
      <w:proofErr w:type="spellEnd"/>
      <w:r w:rsidR="00E73CF3">
        <w:t xml:space="preserve"> con la </w:t>
      </w:r>
      <w:proofErr w:type="spellStart"/>
      <w:r w:rsidR="00E73CF3">
        <w:t>diferencia</w:t>
      </w:r>
      <w:proofErr w:type="spellEnd"/>
      <w:r w:rsidR="00E73CF3">
        <w:t xml:space="preserve"> de </w:t>
      </w:r>
      <w:proofErr w:type="spellStart"/>
      <w:r w:rsidR="00E73CF3">
        <w:t>tiempo</w:t>
      </w:r>
      <w:proofErr w:type="spellEnd"/>
      <w:r w:rsidR="00E73CF3">
        <w:t xml:space="preserve"> entre la </w:t>
      </w:r>
      <w:proofErr w:type="spellStart"/>
      <w:r w:rsidR="00E73CF3">
        <w:t>fecha</w:t>
      </w:r>
      <w:proofErr w:type="spellEnd"/>
      <w:r w:rsidR="00E73CF3">
        <w:t xml:space="preserve"> de </w:t>
      </w:r>
      <w:proofErr w:type="spellStart"/>
      <w:r w:rsidR="00E73CF3">
        <w:t>activacion</w:t>
      </w:r>
      <w:proofErr w:type="spellEnd"/>
      <w:r w:rsidR="00E73CF3">
        <w:t xml:space="preserve"> y la </w:t>
      </w:r>
      <w:proofErr w:type="spellStart"/>
      <w:r w:rsidR="00E73CF3">
        <w:t>fecha</w:t>
      </w:r>
      <w:proofErr w:type="spellEnd"/>
      <w:r w:rsidR="00E73CF3">
        <w:t xml:space="preserve"> de </w:t>
      </w:r>
      <w:proofErr w:type="spellStart"/>
      <w:r w:rsidR="00E73CF3">
        <w:t>baja</w:t>
      </w:r>
      <w:proofErr w:type="spellEnd"/>
      <w:r w:rsidR="00E73CF3">
        <w:t>.</w:t>
      </w:r>
    </w:p>
    <w:p w14:paraId="1C818E80" w14:textId="4EBF28FD" w:rsidR="009829B6" w:rsidRPr="00AD60C8" w:rsidRDefault="009829B6" w:rsidP="00A568EF">
      <w:r>
        <w:t xml:space="preserve">Por </w:t>
      </w:r>
      <w:proofErr w:type="spellStart"/>
      <w:r>
        <w:t>ejemplo</w:t>
      </w:r>
      <w:proofErr w:type="spellEnd"/>
      <w:r>
        <w:t xml:space="preserve">, Si he </w:t>
      </w:r>
      <w:proofErr w:type="spellStart"/>
      <w:r>
        <w:t>realizado</w:t>
      </w:r>
      <w:proofErr w:type="spellEnd"/>
      <w:r>
        <w:t xml:space="preserve"> una </w:t>
      </w:r>
      <w:proofErr w:type="spellStart"/>
      <w:r>
        <w:t>venta</w:t>
      </w:r>
      <w:proofErr w:type="spellEnd"/>
      <w:r>
        <w:t xml:space="preserve"> </w:t>
      </w:r>
      <w:r w:rsidR="00E73CF3">
        <w:t xml:space="preserve">con </w:t>
      </w:r>
      <w:proofErr w:type="spellStart"/>
      <w:r w:rsidR="00E73CF3">
        <w:t>fecha</w:t>
      </w:r>
      <w:proofErr w:type="spellEnd"/>
      <w:r w:rsidR="00E73CF3">
        <w:t xml:space="preserve"> de </w:t>
      </w:r>
      <w:proofErr w:type="spellStart"/>
      <w:r w:rsidR="00E73CF3">
        <w:t>activacion</w:t>
      </w:r>
      <w:proofErr w:type="spellEnd"/>
      <w:r w:rsidR="00E73CF3">
        <w:t xml:space="preserve"> del día </w:t>
      </w:r>
      <w:r>
        <w:t xml:space="preserve">10/06/2026 de una </w:t>
      </w:r>
      <w:proofErr w:type="spellStart"/>
      <w:r>
        <w:t>tarifa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24h de </w:t>
      </w:r>
      <w:proofErr w:type="spellStart"/>
      <w:r>
        <w:t>Naturgy</w:t>
      </w:r>
      <w:proofErr w:type="spellEnd"/>
      <w:r>
        <w:t xml:space="preserve"> que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descomisión</w:t>
      </w:r>
      <w:proofErr w:type="spellEnd"/>
      <w:r>
        <w:t xml:space="preserve"> de 2 meses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me </w:t>
      </w:r>
      <w:proofErr w:type="spellStart"/>
      <w:r>
        <w:t>descomisionan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100% del valor, y mi </w:t>
      </w:r>
      <w:proofErr w:type="spellStart"/>
      <w:r>
        <w:t>cliente</w:t>
      </w:r>
      <w:proofErr w:type="spellEnd"/>
      <w:r>
        <w:t xml:space="preserve"> se da de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10/07/2026 al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proyección</w:t>
      </w:r>
      <w:proofErr w:type="spellEnd"/>
      <w:r>
        <w:t xml:space="preserve"> de </w:t>
      </w:r>
      <w:proofErr w:type="spellStart"/>
      <w:r>
        <w:t>caja</w:t>
      </w:r>
      <w:proofErr w:type="spellEnd"/>
      <w:r>
        <w:t xml:space="preserve"> del </w:t>
      </w:r>
      <w:proofErr w:type="spellStart"/>
      <w:r>
        <w:t>mes</w:t>
      </w:r>
      <w:proofErr w:type="spellEnd"/>
      <w:r>
        <w:t xml:space="preserve"> de Agosto,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resta</w:t>
      </w:r>
      <w:proofErr w:type="spellEnd"/>
      <w:r>
        <w:t xml:space="preserve"> del 100% del valor de la </w:t>
      </w:r>
      <w:proofErr w:type="spellStart"/>
      <w:r>
        <w:t>venta</w:t>
      </w:r>
      <w:proofErr w:type="spellEnd"/>
      <w:r>
        <w:t xml:space="preserve"> del 10/06/2026 </w:t>
      </w:r>
      <w:proofErr w:type="spellStart"/>
      <w:r>
        <w:t>ya</w:t>
      </w:r>
      <w:proofErr w:type="spellEnd"/>
      <w:r>
        <w:t xml:space="preserve"> que es una </w:t>
      </w:r>
      <w:proofErr w:type="spellStart"/>
      <w:r>
        <w:t>descomisión</w:t>
      </w:r>
      <w:proofErr w:type="spellEnd"/>
      <w:r>
        <w:t>.</w:t>
      </w:r>
      <w:r w:rsidR="00FF772F">
        <w:t xml:space="preserve"> La </w:t>
      </w:r>
      <w:proofErr w:type="spellStart"/>
      <w:r w:rsidR="00FF772F">
        <w:t>descomisión</w:t>
      </w:r>
      <w:proofErr w:type="spellEnd"/>
      <w:r w:rsidR="00FF772F">
        <w:t xml:space="preserve"> se </w:t>
      </w:r>
      <w:proofErr w:type="spellStart"/>
      <w:r w:rsidR="00FF772F">
        <w:t>especifica</w:t>
      </w:r>
      <w:proofErr w:type="spellEnd"/>
      <w:r w:rsidR="00FF772F">
        <w:t xml:space="preserve"> </w:t>
      </w:r>
      <w:proofErr w:type="spellStart"/>
      <w:r w:rsidR="00FF772F">
        <w:t>en</w:t>
      </w:r>
      <w:proofErr w:type="spellEnd"/>
      <w:r w:rsidR="00FF772F">
        <w:t xml:space="preserve"> </w:t>
      </w:r>
      <w:proofErr w:type="spellStart"/>
      <w:r w:rsidR="00FF772F">
        <w:t>el</w:t>
      </w:r>
      <w:proofErr w:type="spellEnd"/>
      <w:r w:rsidR="00FF772F">
        <w:t xml:space="preserve"> </w:t>
      </w:r>
      <w:proofErr w:type="spellStart"/>
      <w:r w:rsidR="00FF772F">
        <w:t>mes</w:t>
      </w:r>
      <w:proofErr w:type="spellEnd"/>
      <w:r w:rsidR="00FF772F">
        <w:t xml:space="preserve"> </w:t>
      </w:r>
      <w:proofErr w:type="spellStart"/>
      <w:r w:rsidR="00FF772F">
        <w:t>siguiente</w:t>
      </w:r>
      <w:proofErr w:type="spellEnd"/>
      <w:r w:rsidR="00FF772F">
        <w:t>.</w:t>
      </w:r>
    </w:p>
    <w:sectPr w:rsidR="009829B6" w:rsidRPr="00AD60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1BB"/>
    <w:rsid w:val="00004BB8"/>
    <w:rsid w:val="00025D8C"/>
    <w:rsid w:val="00026CD5"/>
    <w:rsid w:val="00034616"/>
    <w:rsid w:val="00041CD3"/>
    <w:rsid w:val="0006063C"/>
    <w:rsid w:val="000A508D"/>
    <w:rsid w:val="000F1AD6"/>
    <w:rsid w:val="000F506A"/>
    <w:rsid w:val="001314D2"/>
    <w:rsid w:val="00135F56"/>
    <w:rsid w:val="0015074B"/>
    <w:rsid w:val="0016400E"/>
    <w:rsid w:val="001A2DCB"/>
    <w:rsid w:val="001C1954"/>
    <w:rsid w:val="001F31F5"/>
    <w:rsid w:val="001F7955"/>
    <w:rsid w:val="00212ED4"/>
    <w:rsid w:val="00216748"/>
    <w:rsid w:val="00216E0C"/>
    <w:rsid w:val="00262CCA"/>
    <w:rsid w:val="00263E96"/>
    <w:rsid w:val="0029639D"/>
    <w:rsid w:val="002A1074"/>
    <w:rsid w:val="00326F90"/>
    <w:rsid w:val="00362DA9"/>
    <w:rsid w:val="00367F00"/>
    <w:rsid w:val="003A1915"/>
    <w:rsid w:val="003C0F87"/>
    <w:rsid w:val="003E7632"/>
    <w:rsid w:val="003F0E94"/>
    <w:rsid w:val="004140BF"/>
    <w:rsid w:val="004F0833"/>
    <w:rsid w:val="005206F2"/>
    <w:rsid w:val="00525E95"/>
    <w:rsid w:val="0056223B"/>
    <w:rsid w:val="005744CB"/>
    <w:rsid w:val="00592204"/>
    <w:rsid w:val="005C6089"/>
    <w:rsid w:val="00604A67"/>
    <w:rsid w:val="00617AB9"/>
    <w:rsid w:val="00673783"/>
    <w:rsid w:val="0068798D"/>
    <w:rsid w:val="006A01B0"/>
    <w:rsid w:val="006A0384"/>
    <w:rsid w:val="006A55EA"/>
    <w:rsid w:val="006A6E3B"/>
    <w:rsid w:val="006C001C"/>
    <w:rsid w:val="006C5591"/>
    <w:rsid w:val="006E7A17"/>
    <w:rsid w:val="0074272A"/>
    <w:rsid w:val="00764F4D"/>
    <w:rsid w:val="007B7678"/>
    <w:rsid w:val="00827B61"/>
    <w:rsid w:val="00845DE5"/>
    <w:rsid w:val="00866AB4"/>
    <w:rsid w:val="008748FC"/>
    <w:rsid w:val="008A2234"/>
    <w:rsid w:val="008B0FCB"/>
    <w:rsid w:val="008C2A95"/>
    <w:rsid w:val="009024A0"/>
    <w:rsid w:val="00955638"/>
    <w:rsid w:val="00974452"/>
    <w:rsid w:val="009829B6"/>
    <w:rsid w:val="009A5CD9"/>
    <w:rsid w:val="009A695F"/>
    <w:rsid w:val="009D2850"/>
    <w:rsid w:val="009F1ABA"/>
    <w:rsid w:val="00A26D05"/>
    <w:rsid w:val="00A409C9"/>
    <w:rsid w:val="00A568EF"/>
    <w:rsid w:val="00A94A8A"/>
    <w:rsid w:val="00AA1D8D"/>
    <w:rsid w:val="00AB13BD"/>
    <w:rsid w:val="00AD60C8"/>
    <w:rsid w:val="00B47730"/>
    <w:rsid w:val="00B531DF"/>
    <w:rsid w:val="00B85082"/>
    <w:rsid w:val="00BC4E5C"/>
    <w:rsid w:val="00BD2780"/>
    <w:rsid w:val="00C1024D"/>
    <w:rsid w:val="00C37CFB"/>
    <w:rsid w:val="00C408B3"/>
    <w:rsid w:val="00C54630"/>
    <w:rsid w:val="00C57E22"/>
    <w:rsid w:val="00C963EA"/>
    <w:rsid w:val="00CB0664"/>
    <w:rsid w:val="00CE222F"/>
    <w:rsid w:val="00D6418E"/>
    <w:rsid w:val="00E65FA5"/>
    <w:rsid w:val="00E72E2D"/>
    <w:rsid w:val="00E73CF3"/>
    <w:rsid w:val="00E828D4"/>
    <w:rsid w:val="00EE552F"/>
    <w:rsid w:val="00F63992"/>
    <w:rsid w:val="00F750B0"/>
    <w:rsid w:val="00F83F16"/>
    <w:rsid w:val="00F94DFF"/>
    <w:rsid w:val="00FC24B0"/>
    <w:rsid w:val="00FC693F"/>
    <w:rsid w:val="00FD26D8"/>
    <w:rsid w:val="00FD6009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EAB709"/>
  <w14:defaultImageDpi w14:val="300"/>
  <w15:docId w15:val="{57B6D511-8AD4-4128-AF98-35A48C16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6</Pages>
  <Words>2314</Words>
  <Characters>12731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María Paye</cp:lastModifiedBy>
  <cp:revision>79</cp:revision>
  <dcterms:created xsi:type="dcterms:W3CDTF">2013-12-23T23:15:00Z</dcterms:created>
  <dcterms:modified xsi:type="dcterms:W3CDTF">2026-10-04T21:45:00Z</dcterms:modified>
  <cp:category/>
</cp:coreProperties>
</file>